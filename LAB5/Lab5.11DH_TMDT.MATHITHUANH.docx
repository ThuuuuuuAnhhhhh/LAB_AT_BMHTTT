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8A3AE0" w14:textId="77777777" w:rsidR="005244A7" w:rsidRPr="00E90910" w:rsidRDefault="005244A7" w:rsidP="005244A7">
      <w:pPr>
        <w:ind w:firstLine="720"/>
        <w:rPr>
          <w:b/>
        </w:rPr>
      </w:pPr>
      <w:r w:rsidRPr="00E90910">
        <w:rPr>
          <w:b/>
        </w:rPr>
        <w:t xml:space="preserve">HỌC PHẦN : AN NINH VÀ BẢO MẬT HỆ THỐNG THÔNG TIN </w:t>
      </w:r>
    </w:p>
    <w:p w14:paraId="74014730" w14:textId="77777777" w:rsidR="005244A7" w:rsidRDefault="005244A7" w:rsidP="005244A7">
      <w:pPr>
        <w:pBdr>
          <w:bottom w:val="single" w:sz="6" w:space="1" w:color="auto"/>
        </w:pBdr>
      </w:pPr>
      <w:r>
        <w:t>SINH VIÊN : MA THỊ THU ÁNH – 1150070001 – 11ĐH_HTTT</w:t>
      </w:r>
    </w:p>
    <w:p w14:paraId="32FE24D6" w14:textId="31B6360C" w:rsidR="007A14FE" w:rsidRPr="00D93142" w:rsidRDefault="00D93142" w:rsidP="00D93142">
      <w:pPr>
        <w:pStyle w:val="Title"/>
        <w:spacing w:after="0" w:line="360" w:lineRule="auto"/>
        <w:rPr>
          <w:rFonts w:ascii="Times New Roman" w:hAnsi="Times New Roman" w:cs="Times New Roman"/>
          <w:bCs/>
          <w:color w:val="FF0000"/>
          <w:sz w:val="26"/>
          <w:szCs w:val="26"/>
          <w:lang w:val="vi-VN"/>
        </w:rPr>
      </w:pPr>
      <w:r w:rsidRPr="00D93142">
        <w:rPr>
          <w:rFonts w:ascii="Times New Roman" w:hAnsi="Times New Roman" w:cs="Times New Roman"/>
          <w:bCs/>
          <w:color w:val="FF0000"/>
          <w:sz w:val="26"/>
          <w:szCs w:val="26"/>
          <w:lang w:val="vi-VN"/>
        </w:rPr>
        <w:t xml:space="preserve">Youtube : </w:t>
      </w:r>
    </w:p>
    <w:p w14:paraId="2B694952" w14:textId="77777777" w:rsidR="007A14FE" w:rsidRDefault="007A14FE" w:rsidP="007A14FE">
      <w:pPr>
        <w:pStyle w:val="Title"/>
        <w:spacing w:after="0" w:line="360" w:lineRule="auto"/>
        <w:jc w:val="center"/>
        <w:rPr>
          <w:rFonts w:ascii="Times New Roman" w:hAnsi="Times New Roman" w:cs="Times New Roman"/>
          <w:bCs/>
          <w:sz w:val="26"/>
          <w:szCs w:val="26"/>
        </w:rPr>
      </w:pPr>
    </w:p>
    <w:p w14:paraId="076FAEC3" w14:textId="5AD7FF48" w:rsidR="00153853" w:rsidRPr="007A14FE" w:rsidRDefault="00035B2B"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w:t>
      </w:r>
      <w:r w:rsidRPr="007A14FE">
        <w:rPr>
          <w:rFonts w:ascii="Times New Roman" w:hAnsi="Times New Roman" w:cs="Times New Roman"/>
          <w:bCs/>
          <w:sz w:val="26"/>
          <w:szCs w:val="26"/>
        </w:rPr>
        <w:t>Ự</w:t>
      </w:r>
      <w:r w:rsidRPr="007A14FE">
        <w:rPr>
          <w:rFonts w:ascii="Times New Roman" w:hAnsi="Times New Roman" w:cs="Times New Roman"/>
          <w:bCs/>
          <w:sz w:val="26"/>
          <w:szCs w:val="26"/>
        </w:rPr>
        <w:t>C HÀNH AN TOÀN H</w:t>
      </w:r>
      <w:r w:rsidRPr="007A14FE">
        <w:rPr>
          <w:rFonts w:ascii="Times New Roman" w:hAnsi="Times New Roman" w:cs="Times New Roman"/>
          <w:bCs/>
          <w:sz w:val="26"/>
          <w:szCs w:val="26"/>
        </w:rPr>
        <w:t>Ệ</w:t>
      </w:r>
      <w:r w:rsidRPr="007A14FE">
        <w:rPr>
          <w:rFonts w:ascii="Times New Roman" w:hAnsi="Times New Roman" w:cs="Times New Roman"/>
          <w:bCs/>
          <w:sz w:val="26"/>
          <w:szCs w:val="26"/>
        </w:rPr>
        <w:t xml:space="preserve"> TH</w:t>
      </w:r>
      <w:r w:rsidRPr="007A14FE">
        <w:rPr>
          <w:rFonts w:ascii="Times New Roman" w:hAnsi="Times New Roman" w:cs="Times New Roman"/>
          <w:bCs/>
          <w:sz w:val="26"/>
          <w:szCs w:val="26"/>
        </w:rPr>
        <w:t>Ố</w:t>
      </w:r>
      <w:r w:rsidRPr="007A14FE">
        <w:rPr>
          <w:rFonts w:ascii="Times New Roman" w:hAnsi="Times New Roman" w:cs="Times New Roman"/>
          <w:bCs/>
          <w:sz w:val="26"/>
          <w:szCs w:val="26"/>
        </w:rPr>
        <w:t>NG THÔNG TIN</w:t>
      </w:r>
    </w:p>
    <w:p w14:paraId="4EA0EDAD" w14:textId="77777777" w:rsidR="00153853" w:rsidRPr="007A14FE" w:rsidRDefault="00035B2B"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w:t>
      </w:r>
      <w:r w:rsidRPr="007A14FE">
        <w:rPr>
          <w:rFonts w:ascii="Times New Roman" w:hAnsi="Times New Roman" w:cs="Times New Roman"/>
          <w:bCs/>
          <w:sz w:val="26"/>
          <w:szCs w:val="26"/>
        </w:rPr>
        <w:t>Ế</w:t>
      </w:r>
      <w:r w:rsidRPr="007A14FE">
        <w:rPr>
          <w:rFonts w:ascii="Times New Roman" w:hAnsi="Times New Roman" w:cs="Times New Roman"/>
          <w:bCs/>
          <w:sz w:val="26"/>
          <w:szCs w:val="26"/>
        </w:rPr>
        <w:t>T L</w:t>
      </w:r>
      <w:r w:rsidRPr="007A14FE">
        <w:rPr>
          <w:rFonts w:ascii="Times New Roman" w:hAnsi="Times New Roman" w:cs="Times New Roman"/>
          <w:bCs/>
          <w:sz w:val="26"/>
          <w:szCs w:val="26"/>
        </w:rPr>
        <w:t>Ậ</w:t>
      </w:r>
      <w:r w:rsidRPr="007A14FE">
        <w:rPr>
          <w:rFonts w:ascii="Times New Roman" w:hAnsi="Times New Roman" w:cs="Times New Roman"/>
          <w:bCs/>
          <w:sz w:val="26"/>
          <w:szCs w:val="26"/>
        </w:rPr>
        <w:t>P MÔ HÌNH</w:t>
      </w:r>
    </w:p>
    <w:p w14:paraId="0ECAD846" w14:textId="77777777" w:rsidR="00153853" w:rsidRPr="007A14FE" w:rsidRDefault="00035B2B"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TƯ</w:t>
      </w:r>
      <w:r w:rsidRPr="007A14FE">
        <w:rPr>
          <w:rFonts w:ascii="Times New Roman" w:hAnsi="Times New Roman" w:cs="Times New Roman"/>
          <w:bCs/>
          <w:sz w:val="26"/>
          <w:szCs w:val="26"/>
        </w:rPr>
        <w:t>Ờ</w:t>
      </w:r>
      <w:r w:rsidRPr="007A14FE">
        <w:rPr>
          <w:rFonts w:ascii="Times New Roman" w:hAnsi="Times New Roman" w:cs="Times New Roman"/>
          <w:bCs/>
          <w:sz w:val="26"/>
          <w:szCs w:val="26"/>
        </w:rPr>
        <w:t>NG L</w:t>
      </w:r>
      <w:r w:rsidRPr="007A14FE">
        <w:rPr>
          <w:rFonts w:ascii="Times New Roman" w:hAnsi="Times New Roman" w:cs="Times New Roman"/>
          <w:bCs/>
          <w:sz w:val="26"/>
          <w:szCs w:val="26"/>
        </w:rPr>
        <w:t>Ử</w:t>
      </w:r>
      <w:r w:rsidRPr="007A14FE">
        <w:rPr>
          <w:rFonts w:ascii="Times New Roman" w:hAnsi="Times New Roman" w:cs="Times New Roman"/>
          <w:bCs/>
          <w:sz w:val="26"/>
          <w:szCs w:val="26"/>
        </w:rPr>
        <w:t>A pfSense</w:t>
      </w:r>
    </w:p>
    <w:p w14:paraId="72AF60B2" w14:textId="77777777" w:rsidR="007A14FE" w:rsidRDefault="007A14FE" w:rsidP="007A14FE">
      <w:pPr>
        <w:spacing w:after="0" w:line="360" w:lineRule="auto"/>
        <w:jc w:val="both"/>
        <w:rPr>
          <w:rFonts w:cs="Times New Roman"/>
          <w:i/>
          <w:color w:val="666666"/>
          <w:sz w:val="26"/>
          <w:szCs w:val="26"/>
        </w:rPr>
      </w:pPr>
    </w:p>
    <w:p w14:paraId="6354B706" w14:textId="28458D05" w:rsidR="00BB4C3A" w:rsidRDefault="00BB4C3A" w:rsidP="007A14FE">
      <w:pPr>
        <w:spacing w:after="0" w:line="360" w:lineRule="auto"/>
        <w:jc w:val="both"/>
        <w:rPr>
          <w:rFonts w:cs="Times New Roman"/>
          <w:sz w:val="26"/>
          <w:szCs w:val="26"/>
        </w:rPr>
        <w:sectPr w:rsidR="00BB4C3A" w:rsidSect="00034616">
          <w:headerReference w:type="default" r:id="rId8"/>
          <w:footerReference w:type="default" r:id="rId9"/>
          <w:pgSz w:w="11906" w:h="16838"/>
          <w:pgMar w:top="907" w:right="964" w:bottom="964" w:left="964" w:header="720" w:footer="720" w:gutter="0"/>
          <w:cols w:space="720"/>
          <w:docGrid w:linePitch="360"/>
        </w:sectPr>
      </w:pPr>
    </w:p>
    <w:p w14:paraId="43FE59D0"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74E40E08"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1A3A2CF1" w14:textId="2A466879"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pgNumType w:start="1"/>
          <w:cols w:space="720"/>
          <w:docGrid w:linePitch="360"/>
        </w:sectPr>
      </w:pPr>
    </w:p>
    <w:p w14:paraId="703FB3E3" w14:textId="77777777" w:rsidR="00153853" w:rsidRPr="004129E1" w:rsidRDefault="00035B2B" w:rsidP="007A14FE">
      <w:pPr>
        <w:pStyle w:val="Heading1"/>
        <w:spacing w:before="0" w:line="360" w:lineRule="auto"/>
        <w:jc w:val="both"/>
        <w:rPr>
          <w:rFonts w:ascii="Times New Roman" w:hAnsi="Times New Roman" w:cs="Times New Roman"/>
          <w:bCs w:val="0"/>
          <w:sz w:val="26"/>
          <w:szCs w:val="26"/>
        </w:rPr>
      </w:pPr>
      <w:bookmarkStart w:id="0" w:name="_Toc242090285"/>
      <w:r w:rsidRPr="004129E1">
        <w:rPr>
          <w:rFonts w:ascii="Times New Roman" w:hAnsi="Times New Roman" w:cs="Times New Roman"/>
          <w:bCs w:val="0"/>
          <w:sz w:val="26"/>
          <w:szCs w:val="26"/>
        </w:rPr>
        <w:t>B. TH</w:t>
      </w:r>
      <w:r w:rsidRPr="004129E1">
        <w:rPr>
          <w:rFonts w:ascii="Times New Roman" w:hAnsi="Times New Roman" w:cs="Times New Roman"/>
          <w:bCs w:val="0"/>
          <w:sz w:val="26"/>
          <w:szCs w:val="26"/>
        </w:rPr>
        <w:t>Ự</w:t>
      </w:r>
      <w:r w:rsidRPr="004129E1">
        <w:rPr>
          <w:rFonts w:ascii="Times New Roman" w:hAnsi="Times New Roman" w:cs="Times New Roman"/>
          <w:bCs w:val="0"/>
          <w:sz w:val="26"/>
          <w:szCs w:val="26"/>
        </w:rPr>
        <w:t>C HÀNH</w:t>
      </w:r>
      <w:bookmarkEnd w:id="0"/>
    </w:p>
    <w:p w14:paraId="56E50A8B" w14:textId="77777777" w:rsidR="00153853" w:rsidRPr="004129E1" w:rsidRDefault="00035B2B" w:rsidP="007A14FE">
      <w:pPr>
        <w:pStyle w:val="Heading2"/>
        <w:spacing w:before="0" w:line="360" w:lineRule="auto"/>
        <w:jc w:val="both"/>
        <w:rPr>
          <w:rFonts w:ascii="Times New Roman" w:hAnsi="Times New Roman" w:cs="Times New Roman"/>
          <w:bCs w:val="0"/>
        </w:rPr>
      </w:pPr>
      <w:bookmarkStart w:id="1" w:name="_Toc242090286"/>
      <w:r w:rsidRPr="004129E1">
        <w:rPr>
          <w:rFonts w:ascii="Times New Roman" w:hAnsi="Times New Roman" w:cs="Times New Roman"/>
          <w:bCs w:val="0"/>
        </w:rPr>
        <w:t>1. Chu</w:t>
      </w:r>
      <w:r w:rsidRPr="004129E1">
        <w:rPr>
          <w:rFonts w:ascii="Times New Roman" w:hAnsi="Times New Roman" w:cs="Times New Roman"/>
          <w:bCs w:val="0"/>
        </w:rPr>
        <w:t>ẩ</w:t>
      </w:r>
      <w:r w:rsidRPr="004129E1">
        <w:rPr>
          <w:rFonts w:ascii="Times New Roman" w:hAnsi="Times New Roman" w:cs="Times New Roman"/>
          <w:bCs w:val="0"/>
        </w:rPr>
        <w:t>n b</w:t>
      </w:r>
      <w:r w:rsidRPr="004129E1">
        <w:rPr>
          <w:rFonts w:ascii="Times New Roman" w:hAnsi="Times New Roman" w:cs="Times New Roman"/>
          <w:bCs w:val="0"/>
        </w:rPr>
        <w:t>ị</w:t>
      </w:r>
      <w:r w:rsidRPr="004129E1">
        <w:rPr>
          <w:rFonts w:ascii="Times New Roman" w:hAnsi="Times New Roman" w:cs="Times New Roman"/>
          <w:bCs w:val="0"/>
        </w:rPr>
        <w:t xml:space="preserve"> máy </w:t>
      </w:r>
      <w:r w:rsidRPr="004129E1">
        <w:rPr>
          <w:rFonts w:ascii="Times New Roman" w:hAnsi="Times New Roman" w:cs="Times New Roman"/>
          <w:bCs w:val="0"/>
        </w:rPr>
        <w:t>ả</w:t>
      </w:r>
      <w:r w:rsidRPr="004129E1">
        <w:rPr>
          <w:rFonts w:ascii="Times New Roman" w:hAnsi="Times New Roman" w:cs="Times New Roman"/>
          <w:bCs w:val="0"/>
        </w:rPr>
        <w:t>o pfSense</w:t>
      </w:r>
      <w:bookmarkEnd w:id="1"/>
    </w:p>
    <w:p w14:paraId="2BD252BC"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1: M</w:t>
      </w:r>
      <w:r w:rsidRPr="007A14FE">
        <w:rPr>
          <w:rFonts w:cs="Times New Roman"/>
          <w:b/>
          <w:sz w:val="26"/>
          <w:szCs w:val="26"/>
        </w:rPr>
        <w:t>ở</w:t>
      </w:r>
      <w:r w:rsidRPr="007A14FE">
        <w:rPr>
          <w:rFonts w:cs="Times New Roman"/>
          <w:b/>
          <w:sz w:val="26"/>
          <w:szCs w:val="26"/>
        </w:rPr>
        <w:t xml:space="preserve"> Oracle VirtualBox Manager và t</w:t>
      </w:r>
      <w:r w:rsidRPr="007A14FE">
        <w:rPr>
          <w:rFonts w:cs="Times New Roman"/>
          <w:b/>
          <w:sz w:val="26"/>
          <w:szCs w:val="26"/>
        </w:rPr>
        <w:t>ạ</w:t>
      </w:r>
      <w:r w:rsidRPr="007A14FE">
        <w:rPr>
          <w:rFonts w:cs="Times New Roman"/>
          <w:b/>
          <w:sz w:val="26"/>
          <w:szCs w:val="26"/>
        </w:rPr>
        <w:t xml:space="preserve">o máy </w:t>
      </w:r>
      <w:r w:rsidRPr="007A14FE">
        <w:rPr>
          <w:rFonts w:cs="Times New Roman"/>
          <w:b/>
          <w:sz w:val="26"/>
          <w:szCs w:val="26"/>
        </w:rPr>
        <w:t>ả</w:t>
      </w:r>
      <w:r w:rsidRPr="007A14FE">
        <w:rPr>
          <w:rFonts w:cs="Times New Roman"/>
          <w:b/>
          <w:sz w:val="26"/>
          <w:szCs w:val="26"/>
        </w:rPr>
        <w:t>o m</w:t>
      </w:r>
      <w:r w:rsidRPr="007A14FE">
        <w:rPr>
          <w:rFonts w:cs="Times New Roman"/>
          <w:b/>
          <w:sz w:val="26"/>
          <w:szCs w:val="26"/>
        </w:rPr>
        <w:t>ớ</w:t>
      </w:r>
      <w:r w:rsidRPr="007A14FE">
        <w:rPr>
          <w:rFonts w:cs="Times New Roman"/>
          <w:b/>
          <w:sz w:val="26"/>
          <w:szCs w:val="26"/>
        </w:rPr>
        <w:t>i.</w:t>
      </w:r>
    </w:p>
    <w:p w14:paraId="3EBCC0C7" w14:textId="435BB99E" w:rsidR="00153853" w:rsidRPr="007A14FE" w:rsidRDefault="00D93142" w:rsidP="004129E1">
      <w:pPr>
        <w:keepNext/>
        <w:spacing w:after="0" w:line="360" w:lineRule="auto"/>
        <w:jc w:val="center"/>
        <w:rPr>
          <w:rFonts w:cs="Times New Roman"/>
          <w:sz w:val="26"/>
          <w:szCs w:val="26"/>
        </w:rPr>
      </w:pPr>
      <w:r>
        <w:rPr>
          <w:rFonts w:cs="Times New Roman"/>
          <w:noProof/>
          <w:sz w:val="26"/>
          <w:szCs w:val="26"/>
        </w:rPr>
        <w:lastRenderedPageBreak/>
        <w:drawing>
          <wp:inline distT="0" distB="0" distL="0" distR="0" wp14:anchorId="36D9FA21" wp14:editId="375206C6">
            <wp:extent cx="4041521" cy="30319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8597" cy="3059751"/>
                    </a:xfrm>
                    <a:prstGeom prst="rect">
                      <a:avLst/>
                    </a:prstGeom>
                    <a:noFill/>
                  </pic:spPr>
                </pic:pic>
              </a:graphicData>
            </a:graphic>
          </wp:inline>
        </w:drawing>
      </w:r>
    </w:p>
    <w:p w14:paraId="3D087462" w14:textId="743399A5" w:rsidR="00D93142" w:rsidRDefault="00D93142" w:rsidP="004129E1">
      <w:pPr>
        <w:spacing w:after="0" w:line="360" w:lineRule="auto"/>
        <w:jc w:val="center"/>
        <w:rPr>
          <w:rFonts w:cs="Times New Roman"/>
          <w:i/>
          <w:color w:val="666666"/>
          <w:sz w:val="26"/>
          <w:szCs w:val="26"/>
        </w:rPr>
      </w:pPr>
      <w:r>
        <w:rPr>
          <w:rFonts w:cs="Times New Roman"/>
          <w:i/>
          <w:noProof/>
          <w:color w:val="666666"/>
          <w:sz w:val="26"/>
          <w:szCs w:val="26"/>
        </w:rPr>
        <w:drawing>
          <wp:inline distT="0" distB="0" distL="0" distR="0" wp14:anchorId="4894F3F3" wp14:editId="76769BB1">
            <wp:extent cx="4386889" cy="329103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9060" cy="3315164"/>
                    </a:xfrm>
                    <a:prstGeom prst="rect">
                      <a:avLst/>
                    </a:prstGeom>
                    <a:noFill/>
                  </pic:spPr>
                </pic:pic>
              </a:graphicData>
            </a:graphic>
          </wp:inline>
        </w:drawing>
      </w:r>
    </w:p>
    <w:p w14:paraId="6A3C5AE5" w14:textId="3B7CC7C4"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w:t>
      </w:r>
      <w:r w:rsidRPr="007A14FE">
        <w:rPr>
          <w:rFonts w:cs="Times New Roman"/>
          <w:i/>
          <w:color w:val="666666"/>
          <w:sz w:val="26"/>
          <w:szCs w:val="26"/>
        </w:rPr>
        <w:t xml:space="preserve"> 2. Ch</w:t>
      </w:r>
      <w:r w:rsidRPr="007A14FE">
        <w:rPr>
          <w:rFonts w:cs="Times New Roman"/>
          <w:i/>
          <w:color w:val="666666"/>
          <w:sz w:val="26"/>
          <w:szCs w:val="26"/>
        </w:rPr>
        <w:t>ọ</w:t>
      </w:r>
      <w:r w:rsidRPr="007A14FE">
        <w:rPr>
          <w:rFonts w:cs="Times New Roman"/>
          <w:i/>
          <w:color w:val="666666"/>
          <w:sz w:val="26"/>
          <w:szCs w:val="26"/>
        </w:rPr>
        <w:t>n New đ</w:t>
      </w:r>
      <w:r w:rsidRPr="007A14FE">
        <w:rPr>
          <w:rFonts w:cs="Times New Roman"/>
          <w:i/>
          <w:color w:val="666666"/>
          <w:sz w:val="26"/>
          <w:szCs w:val="26"/>
        </w:rPr>
        <w:t>ể</w:t>
      </w:r>
      <w:r w:rsidRPr="007A14FE">
        <w:rPr>
          <w:rFonts w:cs="Times New Roman"/>
          <w:i/>
          <w:color w:val="666666"/>
          <w:sz w:val="26"/>
          <w:szCs w:val="26"/>
        </w:rPr>
        <w:t xml:space="preserve"> t</w:t>
      </w:r>
      <w:r w:rsidRPr="007A14FE">
        <w:rPr>
          <w:rFonts w:cs="Times New Roman"/>
          <w:i/>
          <w:color w:val="666666"/>
          <w:sz w:val="26"/>
          <w:szCs w:val="26"/>
        </w:rPr>
        <w:t>ạ</w:t>
      </w:r>
      <w:r w:rsidRPr="007A14FE">
        <w:rPr>
          <w:rFonts w:cs="Times New Roman"/>
          <w:i/>
          <w:color w:val="666666"/>
          <w:sz w:val="26"/>
          <w:szCs w:val="26"/>
        </w:rPr>
        <w:t xml:space="preserve">o máy </w:t>
      </w:r>
      <w:r w:rsidRPr="007A14FE">
        <w:rPr>
          <w:rFonts w:cs="Times New Roman"/>
          <w:i/>
          <w:color w:val="666666"/>
          <w:sz w:val="26"/>
          <w:szCs w:val="26"/>
        </w:rPr>
        <w:t>ả</w:t>
      </w:r>
      <w:r w:rsidRPr="007A14FE">
        <w:rPr>
          <w:rFonts w:cs="Times New Roman"/>
          <w:i/>
          <w:color w:val="666666"/>
          <w:sz w:val="26"/>
          <w:szCs w:val="26"/>
        </w:rPr>
        <w:t>o pfSense</w:t>
      </w:r>
    </w:p>
    <w:p w14:paraId="287803C5"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2: Đ</w:t>
      </w:r>
      <w:r w:rsidRPr="007A14FE">
        <w:rPr>
          <w:rFonts w:cs="Times New Roman"/>
          <w:b/>
          <w:sz w:val="26"/>
          <w:szCs w:val="26"/>
        </w:rPr>
        <w:t>ặ</w:t>
      </w:r>
      <w:r w:rsidRPr="007A14FE">
        <w:rPr>
          <w:rFonts w:cs="Times New Roman"/>
          <w:b/>
          <w:sz w:val="26"/>
          <w:szCs w:val="26"/>
        </w:rPr>
        <w:t xml:space="preserve">t tên máy </w:t>
      </w:r>
      <w:r w:rsidRPr="007A14FE">
        <w:rPr>
          <w:rFonts w:cs="Times New Roman"/>
          <w:b/>
          <w:sz w:val="26"/>
          <w:szCs w:val="26"/>
        </w:rPr>
        <w:t>ả</w:t>
      </w:r>
      <w:r w:rsidRPr="007A14FE">
        <w:rPr>
          <w:rFonts w:cs="Times New Roman"/>
          <w:b/>
          <w:sz w:val="26"/>
          <w:szCs w:val="26"/>
        </w:rPr>
        <w:t>o và ch</w:t>
      </w:r>
      <w:r w:rsidRPr="007A14FE">
        <w:rPr>
          <w:rFonts w:cs="Times New Roman"/>
          <w:b/>
          <w:sz w:val="26"/>
          <w:szCs w:val="26"/>
        </w:rPr>
        <w:t>ọ</w:t>
      </w:r>
      <w:r w:rsidRPr="007A14FE">
        <w:rPr>
          <w:rFonts w:cs="Times New Roman"/>
          <w:b/>
          <w:sz w:val="26"/>
          <w:szCs w:val="26"/>
        </w:rPr>
        <w:t>n h</w:t>
      </w:r>
      <w:r w:rsidRPr="007A14FE">
        <w:rPr>
          <w:rFonts w:cs="Times New Roman"/>
          <w:b/>
          <w:sz w:val="26"/>
          <w:szCs w:val="26"/>
        </w:rPr>
        <w:t>ệ</w:t>
      </w:r>
      <w:r w:rsidRPr="007A14FE">
        <w:rPr>
          <w:rFonts w:cs="Times New Roman"/>
          <w:b/>
          <w:sz w:val="26"/>
          <w:szCs w:val="26"/>
        </w:rPr>
        <w:t xml:space="preserve"> đi</w:t>
      </w:r>
      <w:r w:rsidRPr="007A14FE">
        <w:rPr>
          <w:rFonts w:cs="Times New Roman"/>
          <w:b/>
          <w:sz w:val="26"/>
          <w:szCs w:val="26"/>
        </w:rPr>
        <w:t>ề</w:t>
      </w:r>
      <w:r w:rsidRPr="007A14FE">
        <w:rPr>
          <w:rFonts w:cs="Times New Roman"/>
          <w:b/>
          <w:sz w:val="26"/>
          <w:szCs w:val="26"/>
        </w:rPr>
        <w:t>u hành BSD / FreeBSD 64-bit.</w:t>
      </w:r>
    </w:p>
    <w:p w14:paraId="1F356AB8" w14:textId="77777777" w:rsidR="00153853" w:rsidRPr="007A14FE" w:rsidRDefault="00035B2B"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1E79619" wp14:editId="5C76356A">
            <wp:extent cx="5029200" cy="2087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vbox_create_vm.png"/>
                    <pic:cNvPicPr/>
                  </pic:nvPicPr>
                  <pic:blipFill>
                    <a:blip r:embed="rId12"/>
                    <a:stretch>
                      <a:fillRect/>
                    </a:stretch>
                  </pic:blipFill>
                  <pic:spPr>
                    <a:xfrm>
                      <a:off x="0" y="0"/>
                      <a:ext cx="5029200" cy="2087592"/>
                    </a:xfrm>
                    <a:prstGeom prst="rect">
                      <a:avLst/>
                    </a:prstGeom>
                  </pic:spPr>
                </pic:pic>
              </a:graphicData>
            </a:graphic>
          </wp:inline>
        </w:drawing>
      </w:r>
    </w:p>
    <w:p w14:paraId="5F4BD9A0" w14:textId="77777777"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 3. Ch</w:t>
      </w:r>
      <w:r w:rsidRPr="007A14FE">
        <w:rPr>
          <w:rFonts w:cs="Times New Roman"/>
          <w:i/>
          <w:color w:val="666666"/>
          <w:sz w:val="26"/>
          <w:szCs w:val="26"/>
        </w:rPr>
        <w:t>ọ</w:t>
      </w:r>
      <w:r w:rsidRPr="007A14FE">
        <w:rPr>
          <w:rFonts w:cs="Times New Roman"/>
          <w:i/>
          <w:color w:val="666666"/>
          <w:sz w:val="26"/>
          <w:szCs w:val="26"/>
        </w:rPr>
        <w:t>n lo</w:t>
      </w:r>
      <w:r w:rsidRPr="007A14FE">
        <w:rPr>
          <w:rFonts w:cs="Times New Roman"/>
          <w:i/>
          <w:color w:val="666666"/>
          <w:sz w:val="26"/>
          <w:szCs w:val="26"/>
        </w:rPr>
        <w:t>ạ</w:t>
      </w:r>
      <w:r w:rsidRPr="007A14FE">
        <w:rPr>
          <w:rFonts w:cs="Times New Roman"/>
          <w:i/>
          <w:color w:val="666666"/>
          <w:sz w:val="26"/>
          <w:szCs w:val="26"/>
        </w:rPr>
        <w:t>i h</w:t>
      </w:r>
      <w:r w:rsidRPr="007A14FE">
        <w:rPr>
          <w:rFonts w:cs="Times New Roman"/>
          <w:i/>
          <w:color w:val="666666"/>
          <w:sz w:val="26"/>
          <w:szCs w:val="26"/>
        </w:rPr>
        <w:t>ệ</w:t>
      </w:r>
      <w:r w:rsidRPr="007A14FE">
        <w:rPr>
          <w:rFonts w:cs="Times New Roman"/>
          <w:i/>
          <w:color w:val="666666"/>
          <w:sz w:val="26"/>
          <w:szCs w:val="26"/>
        </w:rPr>
        <w:t xml:space="preserve"> đi</w:t>
      </w:r>
      <w:r w:rsidRPr="007A14FE">
        <w:rPr>
          <w:rFonts w:cs="Times New Roman"/>
          <w:i/>
          <w:color w:val="666666"/>
          <w:sz w:val="26"/>
          <w:szCs w:val="26"/>
        </w:rPr>
        <w:t>ề</w:t>
      </w:r>
      <w:r w:rsidRPr="007A14FE">
        <w:rPr>
          <w:rFonts w:cs="Times New Roman"/>
          <w:i/>
          <w:color w:val="666666"/>
          <w:sz w:val="26"/>
          <w:szCs w:val="26"/>
        </w:rPr>
        <w:t>u hành FreeBSD (64-bit)</w:t>
      </w:r>
    </w:p>
    <w:p w14:paraId="2BF0EC00"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3: C</w:t>
      </w:r>
      <w:r w:rsidRPr="007A14FE">
        <w:rPr>
          <w:rFonts w:cs="Times New Roman"/>
          <w:b/>
          <w:sz w:val="26"/>
          <w:szCs w:val="26"/>
        </w:rPr>
        <w:t>ấ</w:t>
      </w:r>
      <w:r w:rsidRPr="007A14FE">
        <w:rPr>
          <w:rFonts w:cs="Times New Roman"/>
          <w:b/>
          <w:sz w:val="26"/>
          <w:szCs w:val="26"/>
        </w:rPr>
        <w:t>u hình ph</w:t>
      </w:r>
      <w:r w:rsidRPr="007A14FE">
        <w:rPr>
          <w:rFonts w:cs="Times New Roman"/>
          <w:b/>
          <w:sz w:val="26"/>
          <w:szCs w:val="26"/>
        </w:rPr>
        <w:t>ầ</w:t>
      </w:r>
      <w:r w:rsidRPr="007A14FE">
        <w:rPr>
          <w:rFonts w:cs="Times New Roman"/>
          <w:b/>
          <w:sz w:val="26"/>
          <w:szCs w:val="26"/>
        </w:rPr>
        <w:t>n c</w:t>
      </w:r>
      <w:r w:rsidRPr="007A14FE">
        <w:rPr>
          <w:rFonts w:cs="Times New Roman"/>
          <w:b/>
          <w:sz w:val="26"/>
          <w:szCs w:val="26"/>
        </w:rPr>
        <w:t>ứ</w:t>
      </w:r>
      <w:r w:rsidRPr="007A14FE">
        <w:rPr>
          <w:rFonts w:cs="Times New Roman"/>
          <w:b/>
          <w:sz w:val="26"/>
          <w:szCs w:val="26"/>
        </w:rPr>
        <w:t xml:space="preserve">ng cho máy </w:t>
      </w:r>
      <w:r w:rsidRPr="007A14FE">
        <w:rPr>
          <w:rFonts w:cs="Times New Roman"/>
          <w:b/>
          <w:sz w:val="26"/>
          <w:szCs w:val="26"/>
        </w:rPr>
        <w:t>ả</w:t>
      </w:r>
      <w:r w:rsidRPr="007A14FE">
        <w:rPr>
          <w:rFonts w:cs="Times New Roman"/>
          <w:b/>
          <w:sz w:val="26"/>
          <w:szCs w:val="26"/>
        </w:rPr>
        <w:t>o.</w:t>
      </w:r>
    </w:p>
    <w:p w14:paraId="549A940A"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RAM: kho</w:t>
      </w:r>
      <w:r w:rsidRPr="007A14FE">
        <w:rPr>
          <w:rFonts w:cs="Times New Roman"/>
          <w:sz w:val="26"/>
          <w:szCs w:val="26"/>
        </w:rPr>
        <w:t>ả</w:t>
      </w:r>
      <w:r w:rsidRPr="007A14FE">
        <w:rPr>
          <w:rFonts w:cs="Times New Roman"/>
          <w:sz w:val="26"/>
          <w:szCs w:val="26"/>
        </w:rPr>
        <w:t>ng 2 GB.</w:t>
      </w:r>
    </w:p>
    <w:p w14:paraId="492E2DE2"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CPU: 2 vCPU.</w:t>
      </w:r>
    </w:p>
    <w:p w14:paraId="0BA3004F"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Ổ</w:t>
      </w:r>
      <w:r w:rsidRPr="007A14FE">
        <w:rPr>
          <w:rFonts w:cs="Times New Roman"/>
          <w:sz w:val="26"/>
          <w:szCs w:val="26"/>
        </w:rPr>
        <w:t xml:space="preserve"> đĩa </w:t>
      </w:r>
      <w:r w:rsidRPr="007A14FE">
        <w:rPr>
          <w:rFonts w:cs="Times New Roman"/>
          <w:sz w:val="26"/>
          <w:szCs w:val="26"/>
        </w:rPr>
        <w:t>ả</w:t>
      </w:r>
      <w:r w:rsidRPr="007A14FE">
        <w:rPr>
          <w:rFonts w:cs="Times New Roman"/>
          <w:sz w:val="26"/>
          <w:szCs w:val="26"/>
        </w:rPr>
        <w:t>o: kho</w:t>
      </w:r>
      <w:r w:rsidRPr="007A14FE">
        <w:rPr>
          <w:rFonts w:cs="Times New Roman"/>
          <w:sz w:val="26"/>
          <w:szCs w:val="26"/>
        </w:rPr>
        <w:t>ả</w:t>
      </w:r>
      <w:r w:rsidRPr="007A14FE">
        <w:rPr>
          <w:rFonts w:cs="Times New Roman"/>
          <w:sz w:val="26"/>
          <w:szCs w:val="26"/>
        </w:rPr>
        <w:t>ng 16–20 GB.</w:t>
      </w:r>
    </w:p>
    <w:p w14:paraId="074F9BF0" w14:textId="203897C1" w:rsidR="00153853" w:rsidRPr="007A14FE" w:rsidRDefault="00D93142" w:rsidP="004129E1">
      <w:pPr>
        <w:keepNext/>
        <w:spacing w:after="0" w:line="360" w:lineRule="auto"/>
        <w:jc w:val="center"/>
        <w:rPr>
          <w:rFonts w:cs="Times New Roman"/>
          <w:sz w:val="26"/>
          <w:szCs w:val="26"/>
        </w:rPr>
      </w:pPr>
      <w:r>
        <w:rPr>
          <w:rFonts w:cs="Times New Roman"/>
          <w:noProof/>
          <w:sz w:val="26"/>
          <w:szCs w:val="26"/>
        </w:rPr>
        <w:lastRenderedPageBreak/>
        <w:drawing>
          <wp:inline distT="0" distB="0" distL="0" distR="0" wp14:anchorId="79E09682" wp14:editId="0D01C77C">
            <wp:extent cx="3951056" cy="5266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9521" cy="5277974"/>
                    </a:xfrm>
                    <a:prstGeom prst="rect">
                      <a:avLst/>
                    </a:prstGeom>
                    <a:noFill/>
                  </pic:spPr>
                </pic:pic>
              </a:graphicData>
            </a:graphic>
          </wp:inline>
        </w:drawing>
      </w:r>
      <w:r>
        <w:rPr>
          <w:noProof/>
        </w:rPr>
        <mc:AlternateContent>
          <mc:Choice Requires="wps">
            <w:drawing>
              <wp:inline distT="0" distB="0" distL="0" distR="0" wp14:anchorId="4901EF4C" wp14:editId="6A46055B">
                <wp:extent cx="304800" cy="304800"/>
                <wp:effectExtent l="0" t="0" r="0" b="0"/>
                <wp:docPr id="3" name="AutoShape 5"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063F8" id="AutoShape 5"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BwwIAANA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P6Z&#10;mEHDAgAA0AUAAA4AAAAAAAAAAAAAAAAALgIAAGRycy9lMm9Eb2MueG1sUEsBAi0AFAAGAAgAAAAh&#10;AEyg6SzYAAAAAwEAAA8AAAAAAAAAAAAAAAAAHQUAAGRycy9kb3ducmV2LnhtbFBLBQYAAAAABAAE&#10;APMAAAAiBgAAAAA=&#10;" filled="f" stroked="f">
                <o:lock v:ext="edit" aspectratio="t"/>
                <w10:anchorlock/>
              </v:rect>
            </w:pict>
          </mc:Fallback>
        </mc:AlternateContent>
      </w:r>
    </w:p>
    <w:p w14:paraId="141DF35F" w14:textId="77777777"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 4</w:t>
      </w:r>
      <w:r w:rsidRPr="007A14FE">
        <w:rPr>
          <w:rFonts w:cs="Times New Roman"/>
          <w:i/>
          <w:color w:val="666666"/>
          <w:sz w:val="26"/>
          <w:szCs w:val="26"/>
        </w:rPr>
        <w:t>. C</w:t>
      </w:r>
      <w:r w:rsidRPr="007A14FE">
        <w:rPr>
          <w:rFonts w:cs="Times New Roman"/>
          <w:i/>
          <w:color w:val="666666"/>
          <w:sz w:val="26"/>
          <w:szCs w:val="26"/>
        </w:rPr>
        <w:t>ấ</w:t>
      </w:r>
      <w:r w:rsidRPr="007A14FE">
        <w:rPr>
          <w:rFonts w:cs="Times New Roman"/>
          <w:i/>
          <w:color w:val="666666"/>
          <w:sz w:val="26"/>
          <w:szCs w:val="26"/>
        </w:rPr>
        <w:t xml:space="preserve">u hình RAM, CPU và </w:t>
      </w:r>
      <w:r w:rsidRPr="007A14FE">
        <w:rPr>
          <w:rFonts w:cs="Times New Roman"/>
          <w:i/>
          <w:color w:val="666666"/>
          <w:sz w:val="26"/>
          <w:szCs w:val="26"/>
        </w:rPr>
        <w:t>ổ</w:t>
      </w:r>
      <w:r w:rsidRPr="007A14FE">
        <w:rPr>
          <w:rFonts w:cs="Times New Roman"/>
          <w:i/>
          <w:color w:val="666666"/>
          <w:sz w:val="26"/>
          <w:szCs w:val="26"/>
        </w:rPr>
        <w:t xml:space="preserve"> đĩa cho máy pfSense</w:t>
      </w:r>
    </w:p>
    <w:p w14:paraId="5C0E4B4B"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4: C</w:t>
      </w:r>
      <w:r w:rsidRPr="007A14FE">
        <w:rPr>
          <w:rFonts w:cs="Times New Roman"/>
          <w:b/>
          <w:sz w:val="26"/>
          <w:szCs w:val="26"/>
        </w:rPr>
        <w:t>ấ</w:t>
      </w:r>
      <w:r w:rsidRPr="007A14FE">
        <w:rPr>
          <w:rFonts w:cs="Times New Roman"/>
          <w:b/>
          <w:sz w:val="26"/>
          <w:szCs w:val="26"/>
        </w:rPr>
        <w:t>u hình 3 card m</w:t>
      </w:r>
      <w:r w:rsidRPr="007A14FE">
        <w:rPr>
          <w:rFonts w:cs="Times New Roman"/>
          <w:b/>
          <w:sz w:val="26"/>
          <w:szCs w:val="26"/>
        </w:rPr>
        <w:t>ạ</w:t>
      </w:r>
      <w:r w:rsidRPr="007A14FE">
        <w:rPr>
          <w:rFonts w:cs="Times New Roman"/>
          <w:b/>
          <w:sz w:val="26"/>
          <w:szCs w:val="26"/>
        </w:rPr>
        <w:t>ng cho pfSense.</w:t>
      </w:r>
    </w:p>
    <w:p w14:paraId="2B6B5689" w14:textId="77777777" w:rsidR="00153853" w:rsidRPr="007A14FE" w:rsidRDefault="00035B2B"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1: Bridged Adapter → WAN (khuy</w:t>
      </w:r>
      <w:r w:rsidRPr="007A14FE">
        <w:rPr>
          <w:rFonts w:cs="Times New Roman"/>
          <w:sz w:val="26"/>
          <w:szCs w:val="26"/>
        </w:rPr>
        <w:t>ế</w:t>
      </w:r>
      <w:r w:rsidRPr="007A14FE">
        <w:rPr>
          <w:rFonts w:cs="Times New Roman"/>
          <w:sz w:val="26"/>
          <w:szCs w:val="26"/>
        </w:rPr>
        <w:t>n ngh</w:t>
      </w:r>
      <w:r w:rsidRPr="007A14FE">
        <w:rPr>
          <w:rFonts w:cs="Times New Roman"/>
          <w:sz w:val="26"/>
          <w:szCs w:val="26"/>
        </w:rPr>
        <w:t>ị</w:t>
      </w:r>
      <w:r w:rsidRPr="007A14FE">
        <w:rPr>
          <w:rFonts w:cs="Times New Roman"/>
          <w:sz w:val="26"/>
          <w:szCs w:val="26"/>
        </w:rPr>
        <w:t xml:space="preserve"> cho toàn b</w:t>
      </w:r>
      <w:r w:rsidRPr="007A14FE">
        <w:rPr>
          <w:rFonts w:cs="Times New Roman"/>
          <w:sz w:val="26"/>
          <w:szCs w:val="26"/>
        </w:rPr>
        <w:t>ộ</w:t>
      </w:r>
      <w:r w:rsidRPr="007A14FE">
        <w:rPr>
          <w:rFonts w:cs="Times New Roman"/>
          <w:sz w:val="26"/>
          <w:szCs w:val="26"/>
        </w:rPr>
        <w:t xml:space="preserve"> bài lab).</w:t>
      </w:r>
    </w:p>
    <w:p w14:paraId="4FE39AE3" w14:textId="77777777" w:rsidR="00153853" w:rsidRPr="007A14FE" w:rsidRDefault="00035B2B"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69B9DD7D" w14:textId="77777777" w:rsidR="00153853" w:rsidRPr="007A14FE" w:rsidRDefault="00035B2B"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 xml:space="preserve">Adapter 3: Internal Network, Name = dmz-net → DMZ </w:t>
      </w:r>
      <w:r w:rsidRPr="007A14FE">
        <w:rPr>
          <w:rFonts w:cs="Times New Roman"/>
          <w:sz w:val="26"/>
          <w:szCs w:val="26"/>
        </w:rPr>
        <w:t>172.16.0.0/16.</w:t>
      </w:r>
    </w:p>
    <w:p w14:paraId="1A72FB40" w14:textId="2DBF76DE" w:rsidR="00153853" w:rsidRPr="007A14FE" w:rsidRDefault="00D93142" w:rsidP="004129E1">
      <w:pPr>
        <w:keepNext/>
        <w:spacing w:after="0" w:line="360" w:lineRule="auto"/>
        <w:jc w:val="center"/>
        <w:rPr>
          <w:rFonts w:cs="Times New Roman"/>
          <w:sz w:val="26"/>
          <w:szCs w:val="26"/>
        </w:rPr>
      </w:pPr>
      <w:r>
        <w:rPr>
          <w:rFonts w:cs="Times New Roman"/>
          <w:noProof/>
          <w:sz w:val="26"/>
          <w:szCs w:val="26"/>
        </w:rPr>
        <w:lastRenderedPageBreak/>
        <w:drawing>
          <wp:inline distT="0" distB="0" distL="0" distR="0" wp14:anchorId="00A80190" wp14:editId="5E707FFD">
            <wp:extent cx="4637030" cy="61810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6785" cy="6194086"/>
                    </a:xfrm>
                    <a:prstGeom prst="rect">
                      <a:avLst/>
                    </a:prstGeom>
                    <a:noFill/>
                  </pic:spPr>
                </pic:pic>
              </a:graphicData>
            </a:graphic>
          </wp:inline>
        </w:drawing>
      </w:r>
      <w:r>
        <w:rPr>
          <w:noProof/>
        </w:rPr>
        <mc:AlternateContent>
          <mc:Choice Requires="wps">
            <w:drawing>
              <wp:inline distT="0" distB="0" distL="0" distR="0" wp14:anchorId="7E69B5CB" wp14:editId="38702B87">
                <wp:extent cx="304800" cy="304800"/>
                <wp:effectExtent l="0" t="0" r="0" b="0"/>
                <wp:docPr id="5" name="AutoShape 7"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FD173" id="AutoShape 7"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0twwIAANA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JME&#10;bS3DAgAA0AUAAA4AAAAAAAAAAAAAAAAALgIAAGRycy9lMm9Eb2MueG1sUEsBAi0AFAAGAAgAAAAh&#10;AEyg6SzYAAAAAwEAAA8AAAAAAAAAAAAAAAAAHQUAAGRycy9kb3ducmV2LnhtbFBLBQYAAAAABAAE&#10;APMAAAAiBgAAAAA=&#10;" filled="f" stroked="f">
                <o:lock v:ext="edit" aspectratio="t"/>
                <w10:anchorlock/>
              </v:rect>
            </w:pict>
          </mc:Fallback>
        </mc:AlternateContent>
      </w:r>
      <w:r>
        <w:rPr>
          <w:noProof/>
        </w:rPr>
        <mc:AlternateContent>
          <mc:Choice Requires="wps">
            <w:drawing>
              <wp:inline distT="0" distB="0" distL="0" distR="0" wp14:anchorId="7F6E5A49" wp14:editId="77BAE526">
                <wp:extent cx="304800" cy="304800"/>
                <wp:effectExtent l="0" t="0" r="0" b="0"/>
                <wp:docPr id="31" name="AutoShape 6"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6DFC3" id="AutoShape 6"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dKxAIAANE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8&#10;+XdKxAIAANEFAAAOAAAAAAAAAAAAAAAAAC4CAABkcnMvZTJvRG9jLnhtbFBLAQItABQABgAIAAAA&#10;IQBMoOks2AAAAAMBAAAPAAAAAAAAAAAAAAAAAB4FAABkcnMvZG93bnJldi54bWxQSwUGAAAAAAQA&#10;BADzAAAAIwYAAAAA&#10;" filled="f" stroked="f">
                <o:lock v:ext="edit" aspectratio="t"/>
                <w10:anchorlock/>
              </v:rect>
            </w:pict>
          </mc:Fallback>
        </mc:AlternateContent>
      </w:r>
    </w:p>
    <w:p w14:paraId="481D7CDF" w14:textId="77777777"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 5. C</w:t>
      </w:r>
      <w:r w:rsidRPr="007A14FE">
        <w:rPr>
          <w:rFonts w:cs="Times New Roman"/>
          <w:i/>
          <w:color w:val="666666"/>
          <w:sz w:val="26"/>
          <w:szCs w:val="26"/>
        </w:rPr>
        <w:t>ấ</w:t>
      </w:r>
      <w:r w:rsidRPr="007A14FE">
        <w:rPr>
          <w:rFonts w:cs="Times New Roman"/>
          <w:i/>
          <w:color w:val="666666"/>
          <w:sz w:val="26"/>
          <w:szCs w:val="26"/>
        </w:rPr>
        <w:t>u hình 3 card m</w:t>
      </w:r>
      <w:r w:rsidRPr="007A14FE">
        <w:rPr>
          <w:rFonts w:cs="Times New Roman"/>
          <w:i/>
          <w:color w:val="666666"/>
          <w:sz w:val="26"/>
          <w:szCs w:val="26"/>
        </w:rPr>
        <w:t>ạ</w:t>
      </w:r>
      <w:r w:rsidRPr="007A14FE">
        <w:rPr>
          <w:rFonts w:cs="Times New Roman"/>
          <w:i/>
          <w:color w:val="666666"/>
          <w:sz w:val="26"/>
          <w:szCs w:val="26"/>
        </w:rPr>
        <w:t xml:space="preserve">ng cho máy </w:t>
      </w:r>
      <w:r w:rsidRPr="007A14FE">
        <w:rPr>
          <w:rFonts w:cs="Times New Roman"/>
          <w:i/>
          <w:color w:val="666666"/>
          <w:sz w:val="26"/>
          <w:szCs w:val="26"/>
        </w:rPr>
        <w:t>ả</w:t>
      </w:r>
      <w:r w:rsidRPr="007A14FE">
        <w:rPr>
          <w:rFonts w:cs="Times New Roman"/>
          <w:i/>
          <w:color w:val="666666"/>
          <w:sz w:val="26"/>
          <w:szCs w:val="26"/>
        </w:rPr>
        <w:t>o pfSense</w:t>
      </w:r>
    </w:p>
    <w:p w14:paraId="2E4C60D0" w14:textId="77777777" w:rsidR="00153853" w:rsidRPr="007A14FE" w:rsidRDefault="00035B2B" w:rsidP="007A14FE">
      <w:pPr>
        <w:spacing w:after="0" w:line="360" w:lineRule="auto"/>
        <w:jc w:val="both"/>
        <w:rPr>
          <w:rFonts w:cs="Times New Roman"/>
          <w:sz w:val="26"/>
          <w:szCs w:val="26"/>
        </w:rPr>
      </w:pPr>
      <w:r w:rsidRPr="007A14FE">
        <w:rPr>
          <w:rFonts w:cs="Times New Roman"/>
          <w:i/>
          <w:sz w:val="26"/>
          <w:szCs w:val="26"/>
        </w:rPr>
        <w:t>Lưu ý: Hình 5 ch</w:t>
      </w:r>
      <w:r w:rsidRPr="007A14FE">
        <w:rPr>
          <w:rFonts w:cs="Times New Roman"/>
          <w:i/>
          <w:sz w:val="26"/>
          <w:szCs w:val="26"/>
        </w:rPr>
        <w:t>ỉ</w:t>
      </w:r>
      <w:r w:rsidRPr="007A14FE">
        <w:rPr>
          <w:rFonts w:cs="Times New Roman"/>
          <w:i/>
          <w:sz w:val="26"/>
          <w:szCs w:val="26"/>
        </w:rPr>
        <w:t xml:space="preserve"> minh h</w:t>
      </w:r>
      <w:r w:rsidRPr="007A14FE">
        <w:rPr>
          <w:rFonts w:cs="Times New Roman"/>
          <w:i/>
          <w:sz w:val="26"/>
          <w:szCs w:val="26"/>
        </w:rPr>
        <w:t>ọ</w:t>
      </w:r>
      <w:r w:rsidRPr="007A14FE">
        <w:rPr>
          <w:rFonts w:cs="Times New Roman"/>
          <w:i/>
          <w:sz w:val="26"/>
          <w:szCs w:val="26"/>
        </w:rPr>
        <w:t>a v</w:t>
      </w:r>
      <w:r w:rsidRPr="007A14FE">
        <w:rPr>
          <w:rFonts w:cs="Times New Roman"/>
          <w:i/>
          <w:sz w:val="26"/>
          <w:szCs w:val="26"/>
        </w:rPr>
        <w:t>ị</w:t>
      </w:r>
      <w:r w:rsidRPr="007A14FE">
        <w:rPr>
          <w:rFonts w:cs="Times New Roman"/>
          <w:i/>
          <w:sz w:val="26"/>
          <w:szCs w:val="26"/>
        </w:rPr>
        <w:t xml:space="preserve"> trí c</w:t>
      </w:r>
      <w:r w:rsidRPr="007A14FE">
        <w:rPr>
          <w:rFonts w:cs="Times New Roman"/>
          <w:i/>
          <w:sz w:val="26"/>
          <w:szCs w:val="26"/>
        </w:rPr>
        <w:t>ấ</w:t>
      </w:r>
      <w:r w:rsidRPr="007A14FE">
        <w:rPr>
          <w:rFonts w:cs="Times New Roman"/>
          <w:i/>
          <w:sz w:val="26"/>
          <w:szCs w:val="26"/>
        </w:rPr>
        <w:t>u hình ba adapter. N</w:t>
      </w:r>
      <w:r w:rsidRPr="007A14FE">
        <w:rPr>
          <w:rFonts w:cs="Times New Roman"/>
          <w:i/>
          <w:sz w:val="26"/>
          <w:szCs w:val="26"/>
        </w:rPr>
        <w:t>ế</w:t>
      </w:r>
      <w:r w:rsidRPr="007A14FE">
        <w:rPr>
          <w:rFonts w:cs="Times New Roman"/>
          <w:i/>
          <w:sz w:val="26"/>
          <w:szCs w:val="26"/>
        </w:rPr>
        <w:t>u hình hi</w:t>
      </w:r>
      <w:r w:rsidRPr="007A14FE">
        <w:rPr>
          <w:rFonts w:cs="Times New Roman"/>
          <w:i/>
          <w:sz w:val="26"/>
          <w:szCs w:val="26"/>
        </w:rPr>
        <w:t>ể</w:t>
      </w:r>
      <w:r w:rsidRPr="007A14FE">
        <w:rPr>
          <w:rFonts w:cs="Times New Roman"/>
          <w:i/>
          <w:sz w:val="26"/>
          <w:szCs w:val="26"/>
        </w:rPr>
        <w:t>n th</w:t>
      </w:r>
      <w:r w:rsidRPr="007A14FE">
        <w:rPr>
          <w:rFonts w:cs="Times New Roman"/>
          <w:i/>
          <w:sz w:val="26"/>
          <w:szCs w:val="26"/>
        </w:rPr>
        <w:t>ị</w:t>
      </w:r>
      <w:r w:rsidRPr="007A14FE">
        <w:rPr>
          <w:rFonts w:cs="Times New Roman"/>
          <w:i/>
          <w:sz w:val="26"/>
          <w:szCs w:val="26"/>
        </w:rPr>
        <w:t xml:space="preserve"> l</w:t>
      </w:r>
      <w:r w:rsidRPr="007A14FE">
        <w:rPr>
          <w:rFonts w:cs="Times New Roman"/>
          <w:i/>
          <w:sz w:val="26"/>
          <w:szCs w:val="26"/>
        </w:rPr>
        <w:t>ự</w:t>
      </w:r>
      <w:r w:rsidRPr="007A14FE">
        <w:rPr>
          <w:rFonts w:cs="Times New Roman"/>
          <w:i/>
          <w:sz w:val="26"/>
          <w:szCs w:val="26"/>
        </w:rPr>
        <w:t>a ch</w:t>
      </w:r>
      <w:r w:rsidRPr="007A14FE">
        <w:rPr>
          <w:rFonts w:cs="Times New Roman"/>
          <w:i/>
          <w:sz w:val="26"/>
          <w:szCs w:val="26"/>
        </w:rPr>
        <w:t>ọ</w:t>
      </w:r>
      <w:r w:rsidRPr="007A14FE">
        <w:rPr>
          <w:rFonts w:cs="Times New Roman"/>
          <w:i/>
          <w:sz w:val="26"/>
          <w:szCs w:val="26"/>
        </w:rPr>
        <w:t>n NAT thì khi th</w:t>
      </w:r>
      <w:r w:rsidRPr="007A14FE">
        <w:rPr>
          <w:rFonts w:cs="Times New Roman"/>
          <w:i/>
          <w:sz w:val="26"/>
          <w:szCs w:val="26"/>
        </w:rPr>
        <w:t>ự</w:t>
      </w:r>
      <w:r w:rsidRPr="007A14FE">
        <w:rPr>
          <w:rFonts w:cs="Times New Roman"/>
          <w:i/>
          <w:sz w:val="26"/>
          <w:szCs w:val="26"/>
        </w:rPr>
        <w:t>c hành v</w:t>
      </w:r>
      <w:r w:rsidRPr="007A14FE">
        <w:rPr>
          <w:rFonts w:cs="Times New Roman"/>
          <w:i/>
          <w:sz w:val="26"/>
          <w:szCs w:val="26"/>
        </w:rPr>
        <w:t>ẫ</w:t>
      </w:r>
      <w:r w:rsidRPr="007A14FE">
        <w:rPr>
          <w:rFonts w:cs="Times New Roman"/>
          <w:i/>
          <w:sz w:val="26"/>
          <w:szCs w:val="26"/>
        </w:rPr>
        <w:t>n ưu tiên Bridged Adapter cho WAN. Ch</w:t>
      </w:r>
      <w:r w:rsidRPr="007A14FE">
        <w:rPr>
          <w:rFonts w:cs="Times New Roman"/>
          <w:i/>
          <w:sz w:val="26"/>
          <w:szCs w:val="26"/>
        </w:rPr>
        <w:t>ỉ</w:t>
      </w:r>
      <w:r w:rsidRPr="007A14FE">
        <w:rPr>
          <w:rFonts w:cs="Times New Roman"/>
          <w:i/>
          <w:sz w:val="26"/>
          <w:szCs w:val="26"/>
        </w:rPr>
        <w:t xml:space="preserve"> dùng NAT Network riêng (ví d</w:t>
      </w:r>
      <w:r w:rsidRPr="007A14FE">
        <w:rPr>
          <w:rFonts w:cs="Times New Roman"/>
          <w:i/>
          <w:sz w:val="26"/>
          <w:szCs w:val="26"/>
        </w:rPr>
        <w:t>ụ</w:t>
      </w:r>
      <w:r w:rsidRPr="007A14FE">
        <w:rPr>
          <w:rFonts w:cs="Times New Roman"/>
          <w:i/>
          <w:sz w:val="26"/>
          <w:szCs w:val="26"/>
        </w:rPr>
        <w:t xml:space="preserve"> 192.168.250.0/24</w:t>
      </w:r>
      <w:r w:rsidRPr="007A14FE">
        <w:rPr>
          <w:rFonts w:cs="Times New Roman"/>
          <w:i/>
          <w:sz w:val="26"/>
          <w:szCs w:val="26"/>
        </w:rPr>
        <w:t>) khi Bridged không dùng đư</w:t>
      </w:r>
      <w:r w:rsidRPr="007A14FE">
        <w:rPr>
          <w:rFonts w:cs="Times New Roman"/>
          <w:i/>
          <w:sz w:val="26"/>
          <w:szCs w:val="26"/>
        </w:rPr>
        <w:t>ợ</w:t>
      </w:r>
      <w:r w:rsidRPr="007A14FE">
        <w:rPr>
          <w:rFonts w:cs="Times New Roman"/>
          <w:i/>
          <w:sz w:val="26"/>
          <w:szCs w:val="26"/>
        </w:rPr>
        <w:t>c; không dùng NAT m</w:t>
      </w:r>
      <w:r w:rsidRPr="007A14FE">
        <w:rPr>
          <w:rFonts w:cs="Times New Roman"/>
          <w:i/>
          <w:sz w:val="26"/>
          <w:szCs w:val="26"/>
        </w:rPr>
        <w:t>ặ</w:t>
      </w:r>
      <w:r w:rsidRPr="007A14FE">
        <w:rPr>
          <w:rFonts w:cs="Times New Roman"/>
          <w:i/>
          <w:sz w:val="26"/>
          <w:szCs w:val="26"/>
        </w:rPr>
        <w:t>c đ</w:t>
      </w:r>
      <w:r w:rsidRPr="007A14FE">
        <w:rPr>
          <w:rFonts w:cs="Times New Roman"/>
          <w:i/>
          <w:sz w:val="26"/>
          <w:szCs w:val="26"/>
        </w:rPr>
        <w:t>ị</w:t>
      </w:r>
      <w:r w:rsidRPr="007A14FE">
        <w:rPr>
          <w:rFonts w:cs="Times New Roman"/>
          <w:i/>
          <w:sz w:val="26"/>
          <w:szCs w:val="26"/>
        </w:rPr>
        <w:t>nh 10.0.2.0/24 vì trùng v</w:t>
      </w:r>
      <w:r w:rsidRPr="007A14FE">
        <w:rPr>
          <w:rFonts w:cs="Times New Roman"/>
          <w:i/>
          <w:sz w:val="26"/>
          <w:szCs w:val="26"/>
        </w:rPr>
        <w:t>ớ</w:t>
      </w:r>
      <w:r w:rsidRPr="007A14FE">
        <w:rPr>
          <w:rFonts w:cs="Times New Roman"/>
          <w:i/>
          <w:sz w:val="26"/>
          <w:szCs w:val="26"/>
        </w:rPr>
        <w:t>i LAN /8.</w:t>
      </w:r>
    </w:p>
    <w:p w14:paraId="5CAD14BF"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1.1. B</w:t>
      </w:r>
      <w:r w:rsidRPr="007A14FE">
        <w:rPr>
          <w:rFonts w:cs="Times New Roman"/>
          <w:b/>
          <w:sz w:val="26"/>
          <w:szCs w:val="26"/>
        </w:rPr>
        <w:t>ộ</w:t>
      </w:r>
      <w:r w:rsidRPr="007A14FE">
        <w:rPr>
          <w:rFonts w:cs="Times New Roman"/>
          <w:b/>
          <w:sz w:val="26"/>
          <w:szCs w:val="26"/>
        </w:rPr>
        <w:t xml:space="preserve"> cài đ</w:t>
      </w:r>
      <w:r w:rsidRPr="007A14FE">
        <w:rPr>
          <w:rFonts w:cs="Times New Roman"/>
          <w:b/>
          <w:sz w:val="26"/>
          <w:szCs w:val="26"/>
        </w:rPr>
        <w:t>ặ</w:t>
      </w:r>
      <w:r w:rsidRPr="007A14FE">
        <w:rPr>
          <w:rFonts w:cs="Times New Roman"/>
          <w:b/>
          <w:sz w:val="26"/>
          <w:szCs w:val="26"/>
        </w:rPr>
        <w:t>t pfSense dùng cho bài lab</w:t>
      </w:r>
    </w:p>
    <w:p w14:paraId="7701DB0B"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Đ</w:t>
      </w:r>
      <w:r w:rsidRPr="007A14FE">
        <w:rPr>
          <w:rFonts w:cs="Times New Roman"/>
          <w:sz w:val="26"/>
          <w:szCs w:val="26"/>
        </w:rPr>
        <w:t>ể</w:t>
      </w:r>
      <w:r w:rsidRPr="007A14FE">
        <w:rPr>
          <w:rFonts w:cs="Times New Roman"/>
          <w:sz w:val="26"/>
          <w:szCs w:val="26"/>
        </w:rPr>
        <w:t xml:space="preserve"> b</w:t>
      </w:r>
      <w:r w:rsidRPr="007A14FE">
        <w:rPr>
          <w:rFonts w:cs="Times New Roman"/>
          <w:sz w:val="26"/>
          <w:szCs w:val="26"/>
        </w:rPr>
        <w:t>ả</w:t>
      </w:r>
      <w:r w:rsidRPr="007A14FE">
        <w:rPr>
          <w:rFonts w:cs="Times New Roman"/>
          <w:sz w:val="26"/>
          <w:szCs w:val="26"/>
        </w:rPr>
        <w:t>o đ</w:t>
      </w:r>
      <w:r w:rsidRPr="007A14FE">
        <w:rPr>
          <w:rFonts w:cs="Times New Roman"/>
          <w:sz w:val="26"/>
          <w:szCs w:val="26"/>
        </w:rPr>
        <w:t>ả</w:t>
      </w:r>
      <w:r w:rsidRPr="007A14FE">
        <w:rPr>
          <w:rFonts w:cs="Times New Roman"/>
          <w:sz w:val="26"/>
          <w:szCs w:val="26"/>
        </w:rPr>
        <w:t>m t</w:t>
      </w:r>
      <w:r w:rsidRPr="007A14FE">
        <w:rPr>
          <w:rFonts w:cs="Times New Roman"/>
          <w:sz w:val="26"/>
          <w:szCs w:val="26"/>
        </w:rPr>
        <w:t>ấ</w:t>
      </w:r>
      <w:r w:rsidRPr="007A14FE">
        <w:rPr>
          <w:rFonts w:cs="Times New Roman"/>
          <w:sz w:val="26"/>
          <w:szCs w:val="26"/>
        </w:rPr>
        <w:t>t c</w:t>
      </w:r>
      <w:r w:rsidRPr="007A14FE">
        <w:rPr>
          <w:rFonts w:cs="Times New Roman"/>
          <w:sz w:val="26"/>
          <w:szCs w:val="26"/>
        </w:rPr>
        <w:t>ả</w:t>
      </w:r>
      <w:r w:rsidRPr="007A14FE">
        <w:rPr>
          <w:rFonts w:cs="Times New Roman"/>
          <w:sz w:val="26"/>
          <w:szCs w:val="26"/>
        </w:rPr>
        <w:t xml:space="preserve"> sinh viên th</w:t>
      </w:r>
      <w:r w:rsidRPr="007A14FE">
        <w:rPr>
          <w:rFonts w:cs="Times New Roman"/>
          <w:sz w:val="26"/>
          <w:szCs w:val="26"/>
        </w:rPr>
        <w:t>ự</w:t>
      </w:r>
      <w:r w:rsidRPr="007A14FE">
        <w:rPr>
          <w:rFonts w:cs="Times New Roman"/>
          <w:sz w:val="26"/>
          <w:szCs w:val="26"/>
        </w:rPr>
        <w:t>c hành cùng m</w:t>
      </w:r>
      <w:r w:rsidRPr="007A14FE">
        <w:rPr>
          <w:rFonts w:cs="Times New Roman"/>
          <w:sz w:val="26"/>
          <w:szCs w:val="26"/>
        </w:rPr>
        <w:t>ộ</w:t>
      </w:r>
      <w:r w:rsidRPr="007A14FE">
        <w:rPr>
          <w:rFonts w:cs="Times New Roman"/>
          <w:sz w:val="26"/>
          <w:szCs w:val="26"/>
        </w:rPr>
        <w:t>t giao di</w:t>
      </w:r>
      <w:r w:rsidRPr="007A14FE">
        <w:rPr>
          <w:rFonts w:cs="Times New Roman"/>
          <w:sz w:val="26"/>
          <w:szCs w:val="26"/>
        </w:rPr>
        <w:t>ệ</w:t>
      </w:r>
      <w:r w:rsidRPr="007A14FE">
        <w:rPr>
          <w:rFonts w:cs="Times New Roman"/>
          <w:sz w:val="26"/>
          <w:szCs w:val="26"/>
        </w:rPr>
        <w:t>n và không ph</w:t>
      </w:r>
      <w:r w:rsidRPr="007A14FE">
        <w:rPr>
          <w:rFonts w:cs="Times New Roman"/>
          <w:sz w:val="26"/>
          <w:szCs w:val="26"/>
        </w:rPr>
        <w:t>ụ</w:t>
      </w:r>
      <w:r w:rsidRPr="007A14FE">
        <w:rPr>
          <w:rFonts w:cs="Times New Roman"/>
          <w:sz w:val="26"/>
          <w:szCs w:val="26"/>
        </w:rPr>
        <w:t xml:space="preserve"> thu</w:t>
      </w:r>
      <w:r w:rsidRPr="007A14FE">
        <w:rPr>
          <w:rFonts w:cs="Times New Roman"/>
          <w:sz w:val="26"/>
          <w:szCs w:val="26"/>
        </w:rPr>
        <w:t>ộ</w:t>
      </w:r>
      <w:r w:rsidRPr="007A14FE">
        <w:rPr>
          <w:rFonts w:cs="Times New Roman"/>
          <w:sz w:val="26"/>
          <w:szCs w:val="26"/>
        </w:rPr>
        <w:t>c trình cài đ</w:t>
      </w:r>
      <w:r w:rsidRPr="007A14FE">
        <w:rPr>
          <w:rFonts w:cs="Times New Roman"/>
          <w:sz w:val="26"/>
          <w:szCs w:val="26"/>
        </w:rPr>
        <w:t>ặ</w:t>
      </w:r>
      <w:r w:rsidRPr="007A14FE">
        <w:rPr>
          <w:rFonts w:cs="Times New Roman"/>
          <w:sz w:val="26"/>
          <w:szCs w:val="26"/>
        </w:rPr>
        <w:t>t tr</w:t>
      </w:r>
      <w:r w:rsidRPr="007A14FE">
        <w:rPr>
          <w:rFonts w:cs="Times New Roman"/>
          <w:sz w:val="26"/>
          <w:szCs w:val="26"/>
        </w:rPr>
        <w:t>ự</w:t>
      </w:r>
      <w:r w:rsidRPr="007A14FE">
        <w:rPr>
          <w:rFonts w:cs="Times New Roman"/>
          <w:sz w:val="26"/>
          <w:szCs w:val="26"/>
        </w:rPr>
        <w:t>c tuy</w:t>
      </w:r>
      <w:r w:rsidRPr="007A14FE">
        <w:rPr>
          <w:rFonts w:cs="Times New Roman"/>
          <w:sz w:val="26"/>
          <w:szCs w:val="26"/>
        </w:rPr>
        <w:t>ế</w:t>
      </w:r>
      <w:r w:rsidRPr="007A14FE">
        <w:rPr>
          <w:rFonts w:cs="Times New Roman"/>
          <w:sz w:val="26"/>
          <w:szCs w:val="26"/>
        </w:rPr>
        <w:t>n, bài lab này chu</w:t>
      </w:r>
      <w:r w:rsidRPr="007A14FE">
        <w:rPr>
          <w:rFonts w:cs="Times New Roman"/>
          <w:sz w:val="26"/>
          <w:szCs w:val="26"/>
        </w:rPr>
        <w:t>ẩ</w:t>
      </w:r>
      <w:r w:rsidRPr="007A14FE">
        <w:rPr>
          <w:rFonts w:cs="Times New Roman"/>
          <w:sz w:val="26"/>
          <w:szCs w:val="26"/>
        </w:rPr>
        <w:t>n hóa trê</w:t>
      </w:r>
      <w:r w:rsidRPr="007A14FE">
        <w:rPr>
          <w:rFonts w:cs="Times New Roman"/>
          <w:sz w:val="26"/>
          <w:szCs w:val="26"/>
        </w:rPr>
        <w:t>n pfSense CE 2.7.2-RELEASE (amd64), s</w:t>
      </w:r>
      <w:r w:rsidRPr="007A14FE">
        <w:rPr>
          <w:rFonts w:cs="Times New Roman"/>
          <w:sz w:val="26"/>
          <w:szCs w:val="26"/>
        </w:rPr>
        <w:t>ử</w:t>
      </w:r>
      <w:r w:rsidRPr="007A14FE">
        <w:rPr>
          <w:rFonts w:cs="Times New Roman"/>
          <w:sz w:val="26"/>
          <w:szCs w:val="26"/>
        </w:rPr>
        <w:t xml:space="preserve"> d</w:t>
      </w:r>
      <w:r w:rsidRPr="007A14FE">
        <w:rPr>
          <w:rFonts w:cs="Times New Roman"/>
          <w:sz w:val="26"/>
          <w:szCs w:val="26"/>
        </w:rPr>
        <w:t>ụ</w:t>
      </w:r>
      <w:r w:rsidRPr="007A14FE">
        <w:rPr>
          <w:rFonts w:cs="Times New Roman"/>
          <w:sz w:val="26"/>
          <w:szCs w:val="26"/>
        </w:rPr>
        <w:t>ng b</w:t>
      </w:r>
      <w:r w:rsidRPr="007A14FE">
        <w:rPr>
          <w:rFonts w:cs="Times New Roman"/>
          <w:sz w:val="26"/>
          <w:szCs w:val="26"/>
        </w:rPr>
        <w:t>ộ</w:t>
      </w:r>
      <w:r w:rsidRPr="007A14FE">
        <w:rPr>
          <w:rFonts w:cs="Times New Roman"/>
          <w:sz w:val="26"/>
          <w:szCs w:val="26"/>
        </w:rPr>
        <w:t xml:space="preserve"> cài offline lưu trên mirror c</w:t>
      </w:r>
      <w:r w:rsidRPr="007A14FE">
        <w:rPr>
          <w:rFonts w:cs="Times New Roman"/>
          <w:sz w:val="26"/>
          <w:szCs w:val="26"/>
        </w:rPr>
        <w:t>ủ</w:t>
      </w:r>
      <w:r w:rsidRPr="007A14FE">
        <w:rPr>
          <w:rFonts w:cs="Times New Roman"/>
          <w:sz w:val="26"/>
          <w:szCs w:val="26"/>
        </w:rPr>
        <w:t>a Netgate.</w:t>
      </w:r>
    </w:p>
    <w:p w14:paraId="1D3D3846"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lastRenderedPageBreak/>
        <w:t>T</w:t>
      </w:r>
      <w:r w:rsidRPr="007A14FE">
        <w:rPr>
          <w:rFonts w:cs="Times New Roman"/>
          <w:b/>
          <w:sz w:val="26"/>
          <w:szCs w:val="26"/>
        </w:rPr>
        <w:t>ệ</w:t>
      </w:r>
      <w:r w:rsidRPr="007A14FE">
        <w:rPr>
          <w:rFonts w:cs="Times New Roman"/>
          <w:b/>
          <w:sz w:val="26"/>
          <w:szCs w:val="26"/>
        </w:rPr>
        <w:t>p t</w:t>
      </w:r>
      <w:r w:rsidRPr="007A14FE">
        <w:rPr>
          <w:rFonts w:cs="Times New Roman"/>
          <w:b/>
          <w:sz w:val="26"/>
          <w:szCs w:val="26"/>
        </w:rPr>
        <w:t>ả</w:t>
      </w:r>
      <w:r w:rsidRPr="007A14FE">
        <w:rPr>
          <w:rFonts w:cs="Times New Roman"/>
          <w:b/>
          <w:sz w:val="26"/>
          <w:szCs w:val="26"/>
        </w:rPr>
        <w:t>i v</w:t>
      </w:r>
      <w:r w:rsidRPr="007A14FE">
        <w:rPr>
          <w:rFonts w:cs="Times New Roman"/>
          <w:b/>
          <w:sz w:val="26"/>
          <w:szCs w:val="26"/>
        </w:rPr>
        <w:t>ề</w:t>
      </w:r>
      <w:r w:rsidRPr="007A14FE">
        <w:rPr>
          <w:rFonts w:cs="Times New Roman"/>
          <w:b/>
          <w:sz w:val="26"/>
          <w:szCs w:val="26"/>
        </w:rPr>
        <w:t xml:space="preserve"> t</w:t>
      </w:r>
      <w:r w:rsidRPr="007A14FE">
        <w:rPr>
          <w:rFonts w:cs="Times New Roman"/>
          <w:b/>
          <w:sz w:val="26"/>
          <w:szCs w:val="26"/>
        </w:rPr>
        <w:t>ừ</w:t>
      </w:r>
      <w:r w:rsidRPr="007A14FE">
        <w:rPr>
          <w:rFonts w:cs="Times New Roman"/>
          <w:b/>
          <w:sz w:val="26"/>
          <w:szCs w:val="26"/>
        </w:rPr>
        <w:t xml:space="preserve"> mirror: pfSense-CE-2.7.2-RELEASE-amd64.iso.gz</w:t>
      </w:r>
    </w:p>
    <w:p w14:paraId="50A491E5" w14:textId="77777777" w:rsidR="00153853" w:rsidRPr="007A14FE" w:rsidRDefault="00035B2B" w:rsidP="004129E1">
      <w:pPr>
        <w:spacing w:after="0" w:line="360" w:lineRule="auto"/>
        <w:rPr>
          <w:rFonts w:cs="Times New Roman"/>
          <w:sz w:val="26"/>
          <w:szCs w:val="26"/>
        </w:rPr>
      </w:pPr>
      <w:r w:rsidRPr="007A14FE">
        <w:rPr>
          <w:rFonts w:cs="Times New Roman"/>
          <w:sz w:val="26"/>
          <w:szCs w:val="26"/>
        </w:rPr>
        <w:t>SHA-256 c</w:t>
      </w:r>
      <w:r w:rsidRPr="007A14FE">
        <w:rPr>
          <w:rFonts w:cs="Times New Roman"/>
          <w:sz w:val="26"/>
          <w:szCs w:val="26"/>
        </w:rPr>
        <w:t>ầ</w:t>
      </w:r>
      <w:r w:rsidRPr="007A14FE">
        <w:rPr>
          <w:rFonts w:cs="Times New Roman"/>
          <w:sz w:val="26"/>
          <w:szCs w:val="26"/>
        </w:rPr>
        <w:t>n ki</w:t>
      </w:r>
      <w:r w:rsidRPr="007A14FE">
        <w:rPr>
          <w:rFonts w:cs="Times New Roman"/>
          <w:sz w:val="26"/>
          <w:szCs w:val="26"/>
        </w:rPr>
        <w:t>ể</w:t>
      </w:r>
      <w:r w:rsidRPr="007A14FE">
        <w:rPr>
          <w:rFonts w:cs="Times New Roman"/>
          <w:sz w:val="26"/>
          <w:szCs w:val="26"/>
        </w:rPr>
        <w:t>m tra trư</w:t>
      </w:r>
      <w:r w:rsidRPr="007A14FE">
        <w:rPr>
          <w:rFonts w:cs="Times New Roman"/>
          <w:sz w:val="26"/>
          <w:szCs w:val="26"/>
        </w:rPr>
        <w:t>ớ</w:t>
      </w:r>
      <w:r w:rsidRPr="007A14FE">
        <w:rPr>
          <w:rFonts w:cs="Times New Roman"/>
          <w:sz w:val="26"/>
          <w:szCs w:val="26"/>
        </w:rPr>
        <w:t>c khi gi</w:t>
      </w:r>
      <w:r w:rsidRPr="007A14FE">
        <w:rPr>
          <w:rFonts w:cs="Times New Roman"/>
          <w:sz w:val="26"/>
          <w:szCs w:val="26"/>
        </w:rPr>
        <w:t>ả</w:t>
      </w:r>
      <w:r w:rsidRPr="007A14FE">
        <w:rPr>
          <w:rFonts w:cs="Times New Roman"/>
          <w:sz w:val="26"/>
          <w:szCs w:val="26"/>
        </w:rPr>
        <w:t>i nén (.iso.gz): 883fb7bc64fe548442ed007911341dd34e178449f8156ad65f7381a02</w:t>
      </w:r>
      <w:r w:rsidRPr="007A14FE">
        <w:rPr>
          <w:rFonts w:cs="Times New Roman"/>
          <w:sz w:val="26"/>
          <w:szCs w:val="26"/>
        </w:rPr>
        <w:t>b7cd9e4</w:t>
      </w:r>
    </w:p>
    <w:p w14:paraId="547DEE6F" w14:textId="77777777" w:rsidR="00153853" w:rsidRPr="004129E1" w:rsidRDefault="00035B2B" w:rsidP="007A14FE">
      <w:pPr>
        <w:spacing w:after="0" w:line="360" w:lineRule="auto"/>
        <w:jc w:val="both"/>
        <w:rPr>
          <w:rFonts w:cs="Times New Roman"/>
          <w:color w:val="000000" w:themeColor="text1"/>
          <w:sz w:val="26"/>
          <w:szCs w:val="26"/>
        </w:rPr>
      </w:pPr>
      <w:r w:rsidRPr="004129E1">
        <w:rPr>
          <w:rFonts w:cs="Times New Roman"/>
          <w:i/>
          <w:color w:val="000000" w:themeColor="text1"/>
          <w:sz w:val="26"/>
          <w:szCs w:val="26"/>
        </w:rPr>
        <w:t>Ngu</w:t>
      </w:r>
      <w:r w:rsidRPr="004129E1">
        <w:rPr>
          <w:rFonts w:cs="Times New Roman"/>
          <w:i/>
          <w:color w:val="000000" w:themeColor="text1"/>
          <w:sz w:val="26"/>
          <w:szCs w:val="26"/>
        </w:rPr>
        <w:t>ồ</w:t>
      </w:r>
      <w:r w:rsidRPr="004129E1">
        <w:rPr>
          <w:rFonts w:cs="Times New Roman"/>
          <w:i/>
          <w:color w:val="000000" w:themeColor="text1"/>
          <w:sz w:val="26"/>
          <w:szCs w:val="26"/>
        </w:rPr>
        <w:t>n phát hành: mirror c</w:t>
      </w:r>
      <w:r w:rsidRPr="004129E1">
        <w:rPr>
          <w:rFonts w:cs="Times New Roman"/>
          <w:i/>
          <w:color w:val="000000" w:themeColor="text1"/>
          <w:sz w:val="26"/>
          <w:szCs w:val="26"/>
        </w:rPr>
        <w:t>ủ</w:t>
      </w:r>
      <w:r w:rsidRPr="004129E1">
        <w:rPr>
          <w:rFonts w:cs="Times New Roman"/>
          <w:i/>
          <w:color w:val="000000" w:themeColor="text1"/>
          <w:sz w:val="26"/>
          <w:szCs w:val="26"/>
        </w:rPr>
        <w:t>a Netgate. pfSense CE 2.7.2 là b</w:t>
      </w:r>
      <w:r w:rsidRPr="004129E1">
        <w:rPr>
          <w:rFonts w:cs="Times New Roman"/>
          <w:i/>
          <w:color w:val="000000" w:themeColor="text1"/>
          <w:sz w:val="26"/>
          <w:szCs w:val="26"/>
        </w:rPr>
        <w:t>ả</w:t>
      </w:r>
      <w:r w:rsidRPr="004129E1">
        <w:rPr>
          <w:rFonts w:cs="Times New Roman"/>
          <w:i/>
          <w:color w:val="000000" w:themeColor="text1"/>
          <w:sz w:val="26"/>
          <w:szCs w:val="26"/>
        </w:rPr>
        <w:t>n cũ, ch</w:t>
      </w:r>
      <w:r w:rsidRPr="004129E1">
        <w:rPr>
          <w:rFonts w:cs="Times New Roman"/>
          <w:i/>
          <w:color w:val="000000" w:themeColor="text1"/>
          <w:sz w:val="26"/>
          <w:szCs w:val="26"/>
        </w:rPr>
        <w:t>ỉ</w:t>
      </w:r>
      <w:r w:rsidRPr="004129E1">
        <w:rPr>
          <w:rFonts w:cs="Times New Roman"/>
          <w:i/>
          <w:color w:val="000000" w:themeColor="text1"/>
          <w:sz w:val="26"/>
          <w:szCs w:val="26"/>
        </w:rPr>
        <w:t xml:space="preserve"> dùng trong m</w:t>
      </w:r>
      <w:r w:rsidRPr="004129E1">
        <w:rPr>
          <w:rFonts w:cs="Times New Roman"/>
          <w:i/>
          <w:color w:val="000000" w:themeColor="text1"/>
          <w:sz w:val="26"/>
          <w:szCs w:val="26"/>
        </w:rPr>
        <w:t>ạ</w:t>
      </w:r>
      <w:r w:rsidRPr="004129E1">
        <w:rPr>
          <w:rFonts w:cs="Times New Roman"/>
          <w:i/>
          <w:color w:val="000000" w:themeColor="text1"/>
          <w:sz w:val="26"/>
          <w:szCs w:val="26"/>
        </w:rPr>
        <w:t xml:space="preserve">ng lab </w:t>
      </w:r>
      <w:r w:rsidRPr="004129E1">
        <w:rPr>
          <w:rFonts w:cs="Times New Roman"/>
          <w:i/>
          <w:color w:val="000000" w:themeColor="text1"/>
          <w:sz w:val="26"/>
          <w:szCs w:val="26"/>
        </w:rPr>
        <w:t>ả</w:t>
      </w:r>
      <w:r w:rsidRPr="004129E1">
        <w:rPr>
          <w:rFonts w:cs="Times New Roman"/>
          <w:i/>
          <w:color w:val="000000" w:themeColor="text1"/>
          <w:sz w:val="26"/>
          <w:szCs w:val="26"/>
        </w:rPr>
        <w:t>o hóa/cô l</w:t>
      </w:r>
      <w:r w:rsidRPr="004129E1">
        <w:rPr>
          <w:rFonts w:cs="Times New Roman"/>
          <w:i/>
          <w:color w:val="000000" w:themeColor="text1"/>
          <w:sz w:val="26"/>
          <w:szCs w:val="26"/>
        </w:rPr>
        <w:t>ậ</w:t>
      </w:r>
      <w:r w:rsidRPr="004129E1">
        <w:rPr>
          <w:rFonts w:cs="Times New Roman"/>
          <w:i/>
          <w:color w:val="000000" w:themeColor="text1"/>
          <w:sz w:val="26"/>
          <w:szCs w:val="26"/>
        </w:rPr>
        <w:t>p đ</w:t>
      </w:r>
      <w:r w:rsidRPr="004129E1">
        <w:rPr>
          <w:rFonts w:cs="Times New Roman"/>
          <w:i/>
          <w:color w:val="000000" w:themeColor="text1"/>
          <w:sz w:val="26"/>
          <w:szCs w:val="26"/>
        </w:rPr>
        <w:t>ể</w:t>
      </w:r>
      <w:r w:rsidRPr="004129E1">
        <w:rPr>
          <w:rFonts w:cs="Times New Roman"/>
          <w:i/>
          <w:color w:val="000000" w:themeColor="text1"/>
          <w:sz w:val="26"/>
          <w:szCs w:val="26"/>
        </w:rPr>
        <w:t xml:space="preserve"> b</w:t>
      </w:r>
      <w:r w:rsidRPr="004129E1">
        <w:rPr>
          <w:rFonts w:cs="Times New Roman"/>
          <w:i/>
          <w:color w:val="000000" w:themeColor="text1"/>
          <w:sz w:val="26"/>
          <w:szCs w:val="26"/>
        </w:rPr>
        <w:t>ả</w:t>
      </w:r>
      <w:r w:rsidRPr="004129E1">
        <w:rPr>
          <w:rFonts w:cs="Times New Roman"/>
          <w:i/>
          <w:color w:val="000000" w:themeColor="text1"/>
          <w:sz w:val="26"/>
          <w:szCs w:val="26"/>
        </w:rPr>
        <w:t>o đ</w:t>
      </w:r>
      <w:r w:rsidRPr="004129E1">
        <w:rPr>
          <w:rFonts w:cs="Times New Roman"/>
          <w:i/>
          <w:color w:val="000000" w:themeColor="text1"/>
          <w:sz w:val="26"/>
          <w:szCs w:val="26"/>
        </w:rPr>
        <w:t>ả</w:t>
      </w:r>
      <w:r w:rsidRPr="004129E1">
        <w:rPr>
          <w:rFonts w:cs="Times New Roman"/>
          <w:i/>
          <w:color w:val="000000" w:themeColor="text1"/>
          <w:sz w:val="26"/>
          <w:szCs w:val="26"/>
        </w:rPr>
        <w:t>m tính tái l</w:t>
      </w:r>
      <w:r w:rsidRPr="004129E1">
        <w:rPr>
          <w:rFonts w:cs="Times New Roman"/>
          <w:i/>
          <w:color w:val="000000" w:themeColor="text1"/>
          <w:sz w:val="26"/>
          <w:szCs w:val="26"/>
        </w:rPr>
        <w:t>ậ</w:t>
      </w:r>
      <w:r w:rsidRPr="004129E1">
        <w:rPr>
          <w:rFonts w:cs="Times New Roman"/>
          <w:i/>
          <w:color w:val="000000" w:themeColor="text1"/>
          <w:sz w:val="26"/>
          <w:szCs w:val="26"/>
        </w:rPr>
        <w:t>p; không dùng cho production ho</w:t>
      </w:r>
      <w:r w:rsidRPr="004129E1">
        <w:rPr>
          <w:rFonts w:cs="Times New Roman"/>
          <w:i/>
          <w:color w:val="000000" w:themeColor="text1"/>
          <w:sz w:val="26"/>
          <w:szCs w:val="26"/>
        </w:rPr>
        <w:t>ặ</w:t>
      </w:r>
      <w:r w:rsidRPr="004129E1">
        <w:rPr>
          <w:rFonts w:cs="Times New Roman"/>
          <w:i/>
          <w:color w:val="000000" w:themeColor="text1"/>
          <w:sz w:val="26"/>
          <w:szCs w:val="26"/>
        </w:rPr>
        <w:t>c làm firewall Internet-facing.</w:t>
      </w:r>
    </w:p>
    <w:p w14:paraId="7E30F5E8" w14:textId="77777777" w:rsidR="00153853" w:rsidRPr="007A14FE" w:rsidRDefault="00035B2B" w:rsidP="007A14FE">
      <w:pPr>
        <w:spacing w:after="0" w:line="360" w:lineRule="auto"/>
        <w:jc w:val="both"/>
        <w:rPr>
          <w:rFonts w:cs="Times New Roman"/>
          <w:sz w:val="26"/>
          <w:szCs w:val="26"/>
        </w:rPr>
      </w:pPr>
      <w:r w:rsidRPr="004129E1">
        <w:rPr>
          <w:rFonts w:cs="Times New Roman"/>
          <w:i/>
          <w:color w:val="EE0000"/>
          <w:sz w:val="26"/>
          <w:szCs w:val="26"/>
          <w:u w:val="single"/>
        </w:rPr>
        <w:t>Lưu ý phiên b</w:t>
      </w:r>
      <w:r w:rsidRPr="004129E1">
        <w:rPr>
          <w:rFonts w:cs="Times New Roman"/>
          <w:i/>
          <w:color w:val="EE0000"/>
          <w:sz w:val="26"/>
          <w:szCs w:val="26"/>
          <w:u w:val="single"/>
        </w:rPr>
        <w:t>ả</w:t>
      </w:r>
      <w:r w:rsidRPr="004129E1">
        <w:rPr>
          <w:rFonts w:cs="Times New Roman"/>
          <w:i/>
          <w:color w:val="EE0000"/>
          <w:sz w:val="26"/>
          <w:szCs w:val="26"/>
          <w:u w:val="single"/>
        </w:rPr>
        <w:t>n</w:t>
      </w:r>
      <w:r w:rsidRPr="004129E1">
        <w:rPr>
          <w:rFonts w:cs="Times New Roman"/>
          <w:i/>
          <w:color w:val="002465"/>
          <w:sz w:val="26"/>
          <w:szCs w:val="26"/>
        </w:rPr>
        <w:t>: hư</w:t>
      </w:r>
      <w:r w:rsidRPr="004129E1">
        <w:rPr>
          <w:rFonts w:cs="Times New Roman"/>
          <w:i/>
          <w:color w:val="002465"/>
          <w:sz w:val="26"/>
          <w:szCs w:val="26"/>
        </w:rPr>
        <w:t>ớ</w:t>
      </w:r>
      <w:r w:rsidRPr="004129E1">
        <w:rPr>
          <w:rFonts w:cs="Times New Roman"/>
          <w:i/>
          <w:color w:val="002465"/>
          <w:sz w:val="26"/>
          <w:szCs w:val="26"/>
        </w:rPr>
        <w:t>ng d</w:t>
      </w:r>
      <w:r w:rsidRPr="004129E1">
        <w:rPr>
          <w:rFonts w:cs="Times New Roman"/>
          <w:i/>
          <w:color w:val="002465"/>
          <w:sz w:val="26"/>
          <w:szCs w:val="26"/>
        </w:rPr>
        <w:t>ẫ</w:t>
      </w:r>
      <w:r w:rsidRPr="004129E1">
        <w:rPr>
          <w:rFonts w:cs="Times New Roman"/>
          <w:i/>
          <w:color w:val="002465"/>
          <w:sz w:val="26"/>
          <w:szCs w:val="26"/>
        </w:rPr>
        <w:t>n cài đ</w:t>
      </w:r>
      <w:r w:rsidRPr="004129E1">
        <w:rPr>
          <w:rFonts w:cs="Times New Roman"/>
          <w:i/>
          <w:color w:val="002465"/>
          <w:sz w:val="26"/>
          <w:szCs w:val="26"/>
        </w:rPr>
        <w:t>ặ</w:t>
      </w:r>
      <w:r w:rsidRPr="004129E1">
        <w:rPr>
          <w:rFonts w:cs="Times New Roman"/>
          <w:i/>
          <w:color w:val="002465"/>
          <w:sz w:val="26"/>
          <w:szCs w:val="26"/>
        </w:rPr>
        <w:t>t trong bài này áp d</w:t>
      </w:r>
      <w:r w:rsidRPr="004129E1">
        <w:rPr>
          <w:rFonts w:cs="Times New Roman"/>
          <w:i/>
          <w:color w:val="002465"/>
          <w:sz w:val="26"/>
          <w:szCs w:val="26"/>
        </w:rPr>
        <w:t>ụ</w:t>
      </w:r>
      <w:r w:rsidRPr="004129E1">
        <w:rPr>
          <w:rFonts w:cs="Times New Roman"/>
          <w:i/>
          <w:color w:val="002465"/>
          <w:sz w:val="26"/>
          <w:szCs w:val="26"/>
        </w:rPr>
        <w:t xml:space="preserve">ng </w:t>
      </w:r>
      <w:r w:rsidRPr="004129E1">
        <w:rPr>
          <w:rFonts w:cs="Times New Roman"/>
          <w:i/>
          <w:color w:val="002465"/>
          <w:sz w:val="26"/>
          <w:szCs w:val="26"/>
        </w:rPr>
        <w:t>cho ISO offline 2.7.2. Các b</w:t>
      </w:r>
      <w:r w:rsidRPr="004129E1">
        <w:rPr>
          <w:rFonts w:cs="Times New Roman"/>
          <w:i/>
          <w:color w:val="002465"/>
          <w:sz w:val="26"/>
          <w:szCs w:val="26"/>
        </w:rPr>
        <w:t>ả</w:t>
      </w:r>
      <w:r w:rsidRPr="004129E1">
        <w:rPr>
          <w:rFonts w:cs="Times New Roman"/>
          <w:i/>
          <w:color w:val="002465"/>
          <w:sz w:val="26"/>
          <w:szCs w:val="26"/>
        </w:rPr>
        <w:t>n pfSense hi</w:t>
      </w:r>
      <w:r w:rsidRPr="004129E1">
        <w:rPr>
          <w:rFonts w:cs="Times New Roman"/>
          <w:i/>
          <w:color w:val="002465"/>
          <w:sz w:val="26"/>
          <w:szCs w:val="26"/>
        </w:rPr>
        <w:t>ệ</w:t>
      </w:r>
      <w:r w:rsidRPr="004129E1">
        <w:rPr>
          <w:rFonts w:cs="Times New Roman"/>
          <w:i/>
          <w:color w:val="002465"/>
          <w:sz w:val="26"/>
          <w:szCs w:val="26"/>
        </w:rPr>
        <w:t>n hành s</w:t>
      </w:r>
      <w:r w:rsidRPr="004129E1">
        <w:rPr>
          <w:rFonts w:cs="Times New Roman"/>
          <w:i/>
          <w:color w:val="002465"/>
          <w:sz w:val="26"/>
          <w:szCs w:val="26"/>
        </w:rPr>
        <w:t>ử</w:t>
      </w:r>
      <w:r w:rsidRPr="004129E1">
        <w:rPr>
          <w:rFonts w:cs="Times New Roman"/>
          <w:i/>
          <w:color w:val="002465"/>
          <w:sz w:val="26"/>
          <w:szCs w:val="26"/>
        </w:rPr>
        <w:t xml:space="preserve"> d</w:t>
      </w:r>
      <w:r w:rsidRPr="004129E1">
        <w:rPr>
          <w:rFonts w:cs="Times New Roman"/>
          <w:i/>
          <w:color w:val="002465"/>
          <w:sz w:val="26"/>
          <w:szCs w:val="26"/>
        </w:rPr>
        <w:t>ụ</w:t>
      </w:r>
      <w:r w:rsidRPr="004129E1">
        <w:rPr>
          <w:rFonts w:cs="Times New Roman"/>
          <w:i/>
          <w:color w:val="002465"/>
          <w:sz w:val="26"/>
          <w:szCs w:val="26"/>
        </w:rPr>
        <w:t>ng Netgate Installer và giao di</w:t>
      </w:r>
      <w:r w:rsidRPr="004129E1">
        <w:rPr>
          <w:rFonts w:cs="Times New Roman"/>
          <w:i/>
          <w:color w:val="002465"/>
          <w:sz w:val="26"/>
          <w:szCs w:val="26"/>
        </w:rPr>
        <w:t>ệ</w:t>
      </w:r>
      <w:r w:rsidRPr="004129E1">
        <w:rPr>
          <w:rFonts w:cs="Times New Roman"/>
          <w:i/>
          <w:color w:val="002465"/>
          <w:sz w:val="26"/>
          <w:szCs w:val="26"/>
        </w:rPr>
        <w:t>n/quy trình cài đ</w:t>
      </w:r>
      <w:r w:rsidRPr="004129E1">
        <w:rPr>
          <w:rFonts w:cs="Times New Roman"/>
          <w:i/>
          <w:color w:val="002465"/>
          <w:sz w:val="26"/>
          <w:szCs w:val="26"/>
        </w:rPr>
        <w:t>ặ</w:t>
      </w:r>
      <w:r w:rsidRPr="004129E1">
        <w:rPr>
          <w:rFonts w:cs="Times New Roman"/>
          <w:i/>
          <w:color w:val="002465"/>
          <w:sz w:val="26"/>
          <w:szCs w:val="26"/>
        </w:rPr>
        <w:t>t có th</w:t>
      </w:r>
      <w:r w:rsidRPr="004129E1">
        <w:rPr>
          <w:rFonts w:cs="Times New Roman"/>
          <w:i/>
          <w:color w:val="002465"/>
          <w:sz w:val="26"/>
          <w:szCs w:val="26"/>
        </w:rPr>
        <w:t>ể</w:t>
      </w:r>
      <w:r w:rsidRPr="004129E1">
        <w:rPr>
          <w:rFonts w:cs="Times New Roman"/>
          <w:i/>
          <w:color w:val="002465"/>
          <w:sz w:val="26"/>
          <w:szCs w:val="26"/>
        </w:rPr>
        <w:t xml:space="preserve"> khác. Khi c</w:t>
      </w:r>
      <w:r w:rsidRPr="004129E1">
        <w:rPr>
          <w:rFonts w:cs="Times New Roman"/>
          <w:i/>
          <w:color w:val="002465"/>
          <w:sz w:val="26"/>
          <w:szCs w:val="26"/>
        </w:rPr>
        <w:t>ầ</w:t>
      </w:r>
      <w:r w:rsidRPr="004129E1">
        <w:rPr>
          <w:rFonts w:cs="Times New Roman"/>
          <w:i/>
          <w:color w:val="002465"/>
          <w:sz w:val="26"/>
          <w:szCs w:val="26"/>
        </w:rPr>
        <w:t>n b</w:t>
      </w:r>
      <w:r w:rsidRPr="004129E1">
        <w:rPr>
          <w:rFonts w:cs="Times New Roman"/>
          <w:i/>
          <w:color w:val="002465"/>
          <w:sz w:val="26"/>
          <w:szCs w:val="26"/>
        </w:rPr>
        <w:t>ả</w:t>
      </w:r>
      <w:r w:rsidRPr="004129E1">
        <w:rPr>
          <w:rFonts w:cs="Times New Roman"/>
          <w:i/>
          <w:color w:val="002465"/>
          <w:sz w:val="26"/>
          <w:szCs w:val="26"/>
        </w:rPr>
        <w:t>n m</w:t>
      </w:r>
      <w:r w:rsidRPr="004129E1">
        <w:rPr>
          <w:rFonts w:cs="Times New Roman"/>
          <w:i/>
          <w:color w:val="002465"/>
          <w:sz w:val="26"/>
          <w:szCs w:val="26"/>
        </w:rPr>
        <w:t>ớ</w:t>
      </w:r>
      <w:r w:rsidRPr="004129E1">
        <w:rPr>
          <w:rFonts w:cs="Times New Roman"/>
          <w:i/>
          <w:color w:val="002465"/>
          <w:sz w:val="26"/>
          <w:szCs w:val="26"/>
        </w:rPr>
        <w:t>i, sinh viên ph</w:t>
      </w:r>
      <w:r w:rsidRPr="004129E1">
        <w:rPr>
          <w:rFonts w:cs="Times New Roman"/>
          <w:i/>
          <w:color w:val="002465"/>
          <w:sz w:val="26"/>
          <w:szCs w:val="26"/>
        </w:rPr>
        <w:t>ả</w:t>
      </w:r>
      <w:r w:rsidRPr="004129E1">
        <w:rPr>
          <w:rFonts w:cs="Times New Roman"/>
          <w:i/>
          <w:color w:val="002465"/>
          <w:sz w:val="26"/>
          <w:szCs w:val="26"/>
        </w:rPr>
        <w:t>i theo tài li</w:t>
      </w:r>
      <w:r w:rsidRPr="004129E1">
        <w:rPr>
          <w:rFonts w:cs="Times New Roman"/>
          <w:i/>
          <w:color w:val="002465"/>
          <w:sz w:val="26"/>
          <w:szCs w:val="26"/>
        </w:rPr>
        <w:t>ệ</w:t>
      </w:r>
      <w:r w:rsidRPr="004129E1">
        <w:rPr>
          <w:rFonts w:cs="Times New Roman"/>
          <w:i/>
          <w:color w:val="002465"/>
          <w:sz w:val="26"/>
          <w:szCs w:val="26"/>
        </w:rPr>
        <w:t>u Netgate t</w:t>
      </w:r>
      <w:r w:rsidRPr="004129E1">
        <w:rPr>
          <w:rFonts w:cs="Times New Roman"/>
          <w:i/>
          <w:color w:val="002465"/>
          <w:sz w:val="26"/>
          <w:szCs w:val="26"/>
        </w:rPr>
        <w:t>ạ</w:t>
      </w:r>
      <w:r w:rsidRPr="004129E1">
        <w:rPr>
          <w:rFonts w:cs="Times New Roman"/>
          <w:i/>
          <w:color w:val="002465"/>
          <w:sz w:val="26"/>
          <w:szCs w:val="26"/>
        </w:rPr>
        <w:t>i th</w:t>
      </w:r>
      <w:r w:rsidRPr="004129E1">
        <w:rPr>
          <w:rFonts w:cs="Times New Roman"/>
          <w:i/>
          <w:color w:val="002465"/>
          <w:sz w:val="26"/>
          <w:szCs w:val="26"/>
        </w:rPr>
        <w:t>ờ</w:t>
      </w:r>
      <w:r w:rsidRPr="004129E1">
        <w:rPr>
          <w:rFonts w:cs="Times New Roman"/>
          <w:i/>
          <w:color w:val="002465"/>
          <w:sz w:val="26"/>
          <w:szCs w:val="26"/>
        </w:rPr>
        <w:t>i đi</w:t>
      </w:r>
      <w:r w:rsidRPr="004129E1">
        <w:rPr>
          <w:rFonts w:cs="Times New Roman"/>
          <w:i/>
          <w:color w:val="002465"/>
          <w:sz w:val="26"/>
          <w:szCs w:val="26"/>
        </w:rPr>
        <w:t>ể</w:t>
      </w:r>
      <w:r w:rsidRPr="004129E1">
        <w:rPr>
          <w:rFonts w:cs="Times New Roman"/>
          <w:i/>
          <w:color w:val="002465"/>
          <w:sz w:val="26"/>
          <w:szCs w:val="26"/>
        </w:rPr>
        <w:t>m th</w:t>
      </w:r>
      <w:r w:rsidRPr="004129E1">
        <w:rPr>
          <w:rFonts w:cs="Times New Roman"/>
          <w:i/>
          <w:color w:val="002465"/>
          <w:sz w:val="26"/>
          <w:szCs w:val="26"/>
        </w:rPr>
        <w:t>ự</w:t>
      </w:r>
      <w:r w:rsidRPr="004129E1">
        <w:rPr>
          <w:rFonts w:cs="Times New Roman"/>
          <w:i/>
          <w:color w:val="002465"/>
          <w:sz w:val="26"/>
          <w:szCs w:val="26"/>
        </w:rPr>
        <w:t>c hành</w:t>
      </w:r>
      <w:r w:rsidRPr="007A14FE">
        <w:rPr>
          <w:rFonts w:cs="Times New Roman"/>
          <w:i/>
          <w:sz w:val="26"/>
          <w:szCs w:val="26"/>
        </w:rPr>
        <w:t>.</w:t>
      </w:r>
    </w:p>
    <w:p w14:paraId="3756C077" w14:textId="77777777" w:rsidR="00153853" w:rsidRPr="004129E1" w:rsidRDefault="00035B2B" w:rsidP="007A14FE">
      <w:pPr>
        <w:pStyle w:val="Heading2"/>
        <w:spacing w:before="0" w:line="360" w:lineRule="auto"/>
        <w:jc w:val="both"/>
        <w:rPr>
          <w:rFonts w:ascii="Times New Roman" w:hAnsi="Times New Roman" w:cs="Times New Roman"/>
          <w:bCs w:val="0"/>
        </w:rPr>
      </w:pPr>
      <w:bookmarkStart w:id="2" w:name="_Toc242090287"/>
      <w:r w:rsidRPr="004129E1">
        <w:rPr>
          <w:rFonts w:ascii="Times New Roman" w:hAnsi="Times New Roman" w:cs="Times New Roman"/>
          <w:bCs w:val="0"/>
        </w:rPr>
        <w:t>2. G</w:t>
      </w:r>
      <w:r w:rsidRPr="004129E1">
        <w:rPr>
          <w:rFonts w:ascii="Times New Roman" w:hAnsi="Times New Roman" w:cs="Times New Roman"/>
          <w:bCs w:val="0"/>
        </w:rPr>
        <w:t>ắ</w:t>
      </w:r>
      <w:r w:rsidRPr="004129E1">
        <w:rPr>
          <w:rFonts w:ascii="Times New Roman" w:hAnsi="Times New Roman" w:cs="Times New Roman"/>
          <w:bCs w:val="0"/>
        </w:rPr>
        <w:t>n ISO và cài đ</w:t>
      </w:r>
      <w:r w:rsidRPr="004129E1">
        <w:rPr>
          <w:rFonts w:ascii="Times New Roman" w:hAnsi="Times New Roman" w:cs="Times New Roman"/>
          <w:bCs w:val="0"/>
        </w:rPr>
        <w:t>ặ</w:t>
      </w:r>
      <w:r w:rsidRPr="004129E1">
        <w:rPr>
          <w:rFonts w:ascii="Times New Roman" w:hAnsi="Times New Roman" w:cs="Times New Roman"/>
          <w:bCs w:val="0"/>
        </w:rPr>
        <w:t>t pfSense</w:t>
      </w:r>
      <w:bookmarkEnd w:id="2"/>
    </w:p>
    <w:p w14:paraId="16226063"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1: Ki</w:t>
      </w:r>
      <w:r w:rsidRPr="007A14FE">
        <w:rPr>
          <w:rFonts w:cs="Times New Roman"/>
          <w:sz w:val="26"/>
          <w:szCs w:val="26"/>
        </w:rPr>
        <w:t>ể</w:t>
      </w:r>
      <w:r w:rsidRPr="007A14FE">
        <w:rPr>
          <w:rFonts w:cs="Times New Roman"/>
          <w:sz w:val="26"/>
          <w:szCs w:val="26"/>
        </w:rPr>
        <w:t>m tra SHA-256 c</w:t>
      </w:r>
      <w:r w:rsidRPr="007A14FE">
        <w:rPr>
          <w:rFonts w:cs="Times New Roman"/>
          <w:sz w:val="26"/>
          <w:szCs w:val="26"/>
        </w:rPr>
        <w:t>ủ</w:t>
      </w:r>
      <w:r w:rsidRPr="007A14FE">
        <w:rPr>
          <w:rFonts w:cs="Times New Roman"/>
          <w:sz w:val="26"/>
          <w:szCs w:val="26"/>
        </w:rPr>
        <w:t>a</w:t>
      </w:r>
      <w:r w:rsidRPr="007A14FE">
        <w:rPr>
          <w:rFonts w:cs="Times New Roman"/>
          <w:sz w:val="26"/>
          <w:szCs w:val="26"/>
        </w:rPr>
        <w:t xml:space="preserve"> file pfSense-CE-2.7.2-RELEASE-amd64.iso.gz; sau khi hash kh</w:t>
      </w:r>
      <w:r w:rsidRPr="007A14FE">
        <w:rPr>
          <w:rFonts w:cs="Times New Roman"/>
          <w:sz w:val="26"/>
          <w:szCs w:val="26"/>
        </w:rPr>
        <w:t>ớ</w:t>
      </w:r>
      <w:r w:rsidRPr="007A14FE">
        <w:rPr>
          <w:rFonts w:cs="Times New Roman"/>
          <w:sz w:val="26"/>
          <w:szCs w:val="26"/>
        </w:rPr>
        <w:t>p, gi</w:t>
      </w:r>
      <w:r w:rsidRPr="007A14FE">
        <w:rPr>
          <w:rFonts w:cs="Times New Roman"/>
          <w:sz w:val="26"/>
          <w:szCs w:val="26"/>
        </w:rPr>
        <w:t>ả</w:t>
      </w:r>
      <w:r w:rsidRPr="007A14FE">
        <w:rPr>
          <w:rFonts w:cs="Times New Roman"/>
          <w:sz w:val="26"/>
          <w:szCs w:val="26"/>
        </w:rPr>
        <w:t>i nén b</w:t>
      </w:r>
      <w:r w:rsidRPr="007A14FE">
        <w:rPr>
          <w:rFonts w:cs="Times New Roman"/>
          <w:sz w:val="26"/>
          <w:szCs w:val="26"/>
        </w:rPr>
        <w:t>ằ</w:t>
      </w:r>
      <w:r w:rsidRPr="007A14FE">
        <w:rPr>
          <w:rFonts w:cs="Times New Roman"/>
          <w:sz w:val="26"/>
          <w:szCs w:val="26"/>
        </w:rPr>
        <w:t>ng 7-Zip đ</w:t>
      </w:r>
      <w:r w:rsidRPr="007A14FE">
        <w:rPr>
          <w:rFonts w:cs="Times New Roman"/>
          <w:sz w:val="26"/>
          <w:szCs w:val="26"/>
        </w:rPr>
        <w:t>ể</w:t>
      </w:r>
      <w:r w:rsidRPr="007A14FE">
        <w:rPr>
          <w:rFonts w:cs="Times New Roman"/>
          <w:sz w:val="26"/>
          <w:szCs w:val="26"/>
        </w:rPr>
        <w:t xml:space="preserve"> thu đư</w:t>
      </w:r>
      <w:r w:rsidRPr="007A14FE">
        <w:rPr>
          <w:rFonts w:cs="Times New Roman"/>
          <w:sz w:val="26"/>
          <w:szCs w:val="26"/>
        </w:rPr>
        <w:t>ợ</w:t>
      </w:r>
      <w:r w:rsidRPr="007A14FE">
        <w:rPr>
          <w:rFonts w:cs="Times New Roman"/>
          <w:sz w:val="26"/>
          <w:szCs w:val="26"/>
        </w:rPr>
        <w:t>c pfSense-CE-2.7.2-RELEASE-amd64.iso. Sau đó vào Settings → Storage và g</w:t>
      </w:r>
      <w:r w:rsidRPr="007A14FE">
        <w:rPr>
          <w:rFonts w:cs="Times New Roman"/>
          <w:sz w:val="26"/>
          <w:szCs w:val="26"/>
        </w:rPr>
        <w:t>ắ</w:t>
      </w:r>
      <w:r w:rsidRPr="007A14FE">
        <w:rPr>
          <w:rFonts w:cs="Times New Roman"/>
          <w:sz w:val="26"/>
          <w:szCs w:val="26"/>
        </w:rPr>
        <w:t xml:space="preserve">n file .iso vào </w:t>
      </w:r>
      <w:r w:rsidRPr="007A14FE">
        <w:rPr>
          <w:rFonts w:cs="Times New Roman"/>
          <w:sz w:val="26"/>
          <w:szCs w:val="26"/>
        </w:rPr>
        <w:t>ổ</w:t>
      </w:r>
      <w:r w:rsidRPr="007A14FE">
        <w:rPr>
          <w:rFonts w:cs="Times New Roman"/>
          <w:sz w:val="26"/>
          <w:szCs w:val="26"/>
        </w:rPr>
        <w:t xml:space="preserve"> đĩa quang c</w:t>
      </w:r>
      <w:r w:rsidRPr="007A14FE">
        <w:rPr>
          <w:rFonts w:cs="Times New Roman"/>
          <w:sz w:val="26"/>
          <w:szCs w:val="26"/>
        </w:rPr>
        <w:t>ủ</w:t>
      </w:r>
      <w:r w:rsidRPr="007A14FE">
        <w:rPr>
          <w:rFonts w:cs="Times New Roman"/>
          <w:sz w:val="26"/>
          <w:szCs w:val="26"/>
        </w:rPr>
        <w:t xml:space="preserve">a máy </w:t>
      </w:r>
      <w:r w:rsidRPr="007A14FE">
        <w:rPr>
          <w:rFonts w:cs="Times New Roman"/>
          <w:sz w:val="26"/>
          <w:szCs w:val="26"/>
        </w:rPr>
        <w:t>ả</w:t>
      </w:r>
      <w:r w:rsidRPr="007A14FE">
        <w:rPr>
          <w:rFonts w:cs="Times New Roman"/>
          <w:sz w:val="26"/>
          <w:szCs w:val="26"/>
        </w:rPr>
        <w:t>o.</w:t>
      </w:r>
    </w:p>
    <w:p w14:paraId="3FD8708F" w14:textId="52851F6D" w:rsidR="00153853" w:rsidRDefault="00D93142" w:rsidP="004129E1">
      <w:pPr>
        <w:keepNext/>
        <w:spacing w:after="0" w:line="360" w:lineRule="auto"/>
        <w:jc w:val="center"/>
        <w:rPr>
          <w:rFonts w:cs="Times New Roman"/>
          <w:sz w:val="26"/>
          <w:szCs w:val="26"/>
          <w:lang w:val="vi-VN"/>
        </w:rPr>
      </w:pPr>
      <w:r w:rsidRPr="00D93142">
        <w:rPr>
          <w:rFonts w:cs="Times New Roman"/>
          <w:sz w:val="26"/>
          <w:szCs w:val="26"/>
        </w:rPr>
        <w:lastRenderedPageBreak/>
        <w:drawing>
          <wp:inline distT="0" distB="0" distL="0" distR="0" wp14:anchorId="10A79747" wp14:editId="08634514">
            <wp:extent cx="4991533" cy="374936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533" cy="3749365"/>
                    </a:xfrm>
                    <a:prstGeom prst="rect">
                      <a:avLst/>
                    </a:prstGeom>
                  </pic:spPr>
                </pic:pic>
              </a:graphicData>
            </a:graphic>
          </wp:inline>
        </w:drawing>
      </w:r>
      <w:r w:rsidR="00990236">
        <w:rPr>
          <w:rFonts w:cs="Times New Roman"/>
          <w:sz w:val="26"/>
          <w:szCs w:val="26"/>
          <w:lang w:val="vi-VN"/>
        </w:rPr>
        <w:t xml:space="preserve"> </w:t>
      </w:r>
      <w:r w:rsidR="00990236" w:rsidRPr="00990236">
        <w:rPr>
          <w:rFonts w:cs="Times New Roman"/>
          <w:sz w:val="26"/>
          <w:szCs w:val="26"/>
          <w:lang w:val="vi-VN"/>
        </w:rPr>
        <w:sym w:font="Wingdings" w:char="F0E0"/>
      </w:r>
      <w:r w:rsidR="00990236">
        <w:rPr>
          <w:rFonts w:cs="Times New Roman"/>
          <w:sz w:val="26"/>
          <w:szCs w:val="26"/>
          <w:lang w:val="vi-VN"/>
        </w:rPr>
        <w:t xml:space="preserve"> gắn vào r </w:t>
      </w:r>
    </w:p>
    <w:p w14:paraId="704521FB" w14:textId="7BC2230B" w:rsidR="00990236" w:rsidRPr="00990236" w:rsidRDefault="00990236" w:rsidP="004129E1">
      <w:pPr>
        <w:keepNext/>
        <w:spacing w:after="0" w:line="360" w:lineRule="auto"/>
        <w:jc w:val="center"/>
        <w:rPr>
          <w:rFonts w:cs="Times New Roman"/>
          <w:sz w:val="26"/>
          <w:szCs w:val="26"/>
          <w:lang w:val="vi-VN"/>
        </w:rPr>
      </w:pPr>
      <w:r>
        <w:rPr>
          <w:noProof/>
        </w:rPr>
        <mc:AlternateContent>
          <mc:Choice Requires="wps">
            <w:drawing>
              <wp:inline distT="0" distB="0" distL="0" distR="0" wp14:anchorId="4592387D" wp14:editId="158DF7D1">
                <wp:extent cx="304800" cy="304800"/>
                <wp:effectExtent l="0" t="0" r="0" b="0"/>
                <wp:docPr id="2" name="AutoShape 2"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E1EA1" id="AutoShape 2"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vzIl&#10;B8ICAADQBQAADgAAAAAAAAAAAAAAAAAuAgAAZHJzL2Uyb0RvYy54bWxQSwECLQAUAAYACAAAACEA&#10;TKDpLNgAAAADAQAADwAAAAAAAAAAAAAAAAAcBQAAZHJzL2Rvd25yZXYueG1sUEsFBgAAAAAEAAQA&#10;8wAAACEGAAAAAA==&#10;" filled="f" stroked="f">
                <o:lock v:ext="edit" aspectratio="t"/>
                <w10:anchorlock/>
              </v:rect>
            </w:pict>
          </mc:Fallback>
        </mc:AlternateContent>
      </w:r>
      <w:r>
        <w:rPr>
          <w:rFonts w:cs="Times New Roman"/>
          <w:noProof/>
          <w:sz w:val="26"/>
          <w:szCs w:val="26"/>
        </w:rPr>
        <w:drawing>
          <wp:inline distT="0" distB="0" distL="0" distR="0" wp14:anchorId="7A8CF135" wp14:editId="0FF3B62A">
            <wp:extent cx="3321763" cy="4427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2697" cy="4442430"/>
                    </a:xfrm>
                    <a:prstGeom prst="rect">
                      <a:avLst/>
                    </a:prstGeom>
                    <a:noFill/>
                  </pic:spPr>
                </pic:pic>
              </a:graphicData>
            </a:graphic>
          </wp:inline>
        </w:drawing>
      </w:r>
      <w:r>
        <w:rPr>
          <w:noProof/>
        </w:rPr>
        <mc:AlternateContent>
          <mc:Choice Requires="wps">
            <w:drawing>
              <wp:inline distT="0" distB="0" distL="0" distR="0" wp14:anchorId="7069DB9E" wp14:editId="500F9BBA">
                <wp:extent cx="304800" cy="304800"/>
                <wp:effectExtent l="0" t="0" r="0" b="0"/>
                <wp:docPr id="34" name="Rectangle 34"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ED4D8" id="Rectangle 34"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MaHy3HGAgAA0gUAAA4AAAAAAAAAAAAAAAAALgIAAGRycy9lMm9Eb2MueG1sUEsBAi0AFAAGAAgA&#10;AAAhAEyg6SzYAAAAAwEAAA8AAAAAAAAAAAAAAAAAIAUAAGRycy9kb3ducmV2LnhtbFBLBQYAAAAA&#10;BAAEAPMAAAAlBgAAAAA=&#10;" filled="f" stroked="f">
                <o:lock v:ext="edit" aspectratio="t"/>
                <w10:anchorlock/>
              </v:rect>
            </w:pict>
          </mc:Fallback>
        </mc:AlternateContent>
      </w:r>
    </w:p>
    <w:p w14:paraId="6D62F96F" w14:textId="77777777"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 6. G</w:t>
      </w:r>
      <w:r w:rsidRPr="007A14FE">
        <w:rPr>
          <w:rFonts w:cs="Times New Roman"/>
          <w:i/>
          <w:color w:val="666666"/>
          <w:sz w:val="26"/>
          <w:szCs w:val="26"/>
        </w:rPr>
        <w:t>ắ</w:t>
      </w:r>
      <w:r w:rsidRPr="007A14FE">
        <w:rPr>
          <w:rFonts w:cs="Times New Roman"/>
          <w:i/>
          <w:color w:val="666666"/>
          <w:sz w:val="26"/>
          <w:szCs w:val="26"/>
        </w:rPr>
        <w:t xml:space="preserve">n file ISO pfSense vào máy </w:t>
      </w:r>
      <w:r w:rsidRPr="007A14FE">
        <w:rPr>
          <w:rFonts w:cs="Times New Roman"/>
          <w:i/>
          <w:color w:val="666666"/>
          <w:sz w:val="26"/>
          <w:szCs w:val="26"/>
        </w:rPr>
        <w:t>ả</w:t>
      </w:r>
      <w:r w:rsidRPr="007A14FE">
        <w:rPr>
          <w:rFonts w:cs="Times New Roman"/>
          <w:i/>
          <w:color w:val="666666"/>
          <w:sz w:val="26"/>
          <w:szCs w:val="26"/>
        </w:rPr>
        <w:t>o</w:t>
      </w:r>
    </w:p>
    <w:p w14:paraId="09080F37" w14:textId="775B3DA3"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2:</w:t>
      </w:r>
      <w:r w:rsidRPr="007A14FE">
        <w:rPr>
          <w:rFonts w:cs="Times New Roman"/>
          <w:b/>
          <w:sz w:val="26"/>
          <w:szCs w:val="26"/>
        </w:rPr>
        <w:t xml:space="preserve"> Kh</w:t>
      </w:r>
      <w:r w:rsidRPr="007A14FE">
        <w:rPr>
          <w:rFonts w:cs="Times New Roman"/>
          <w:b/>
          <w:sz w:val="26"/>
          <w:szCs w:val="26"/>
        </w:rPr>
        <w:t>ở</w:t>
      </w:r>
      <w:r w:rsidRPr="007A14FE">
        <w:rPr>
          <w:rFonts w:cs="Times New Roman"/>
          <w:b/>
          <w:sz w:val="26"/>
          <w:szCs w:val="26"/>
        </w:rPr>
        <w:t>i đ</w:t>
      </w:r>
      <w:r w:rsidRPr="007A14FE">
        <w:rPr>
          <w:rFonts w:cs="Times New Roman"/>
          <w:b/>
          <w:sz w:val="26"/>
          <w:szCs w:val="26"/>
        </w:rPr>
        <w:t>ộ</w:t>
      </w:r>
      <w:r w:rsidRPr="007A14FE">
        <w:rPr>
          <w:rFonts w:cs="Times New Roman"/>
          <w:b/>
          <w:sz w:val="26"/>
          <w:szCs w:val="26"/>
        </w:rPr>
        <w:t xml:space="preserve">ng máy </w:t>
      </w:r>
      <w:r w:rsidRPr="007A14FE">
        <w:rPr>
          <w:rFonts w:cs="Times New Roman"/>
          <w:b/>
          <w:sz w:val="26"/>
          <w:szCs w:val="26"/>
        </w:rPr>
        <w:t>ả</w:t>
      </w:r>
      <w:r w:rsidRPr="007A14FE">
        <w:rPr>
          <w:rFonts w:cs="Times New Roman"/>
          <w:b/>
          <w:sz w:val="26"/>
          <w:szCs w:val="26"/>
        </w:rPr>
        <w:t>o và ch</w:t>
      </w:r>
      <w:r w:rsidRPr="007A14FE">
        <w:rPr>
          <w:rFonts w:cs="Times New Roman"/>
          <w:b/>
          <w:sz w:val="26"/>
          <w:szCs w:val="26"/>
        </w:rPr>
        <w:t>ọ</w:t>
      </w:r>
      <w:r w:rsidRPr="007A14FE">
        <w:rPr>
          <w:rFonts w:cs="Times New Roman"/>
          <w:b/>
          <w:sz w:val="26"/>
          <w:szCs w:val="26"/>
        </w:rPr>
        <w:t>n Install.</w:t>
      </w:r>
    </w:p>
    <w:p w14:paraId="153C5613" w14:textId="1BDCC841" w:rsidR="00153853" w:rsidRDefault="00990236" w:rsidP="004129E1">
      <w:pPr>
        <w:keepNext/>
        <w:spacing w:after="0" w:line="360" w:lineRule="auto"/>
        <w:jc w:val="center"/>
        <w:rPr>
          <w:rFonts w:cs="Times New Roman"/>
          <w:sz w:val="26"/>
          <w:szCs w:val="26"/>
        </w:rPr>
      </w:pPr>
      <w:r>
        <w:rPr>
          <w:rFonts w:cs="Times New Roman"/>
          <w:noProof/>
          <w:sz w:val="26"/>
          <w:szCs w:val="26"/>
        </w:rPr>
        <w:lastRenderedPageBreak/>
        <w:drawing>
          <wp:inline distT="0" distB="0" distL="0" distR="0" wp14:anchorId="665FDF87" wp14:editId="7E08E737">
            <wp:extent cx="5723690" cy="42938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5045" cy="4302413"/>
                    </a:xfrm>
                    <a:prstGeom prst="rect">
                      <a:avLst/>
                    </a:prstGeom>
                    <a:noFill/>
                  </pic:spPr>
                </pic:pic>
              </a:graphicData>
            </a:graphic>
          </wp:inline>
        </w:drawing>
      </w:r>
      <w:r>
        <w:rPr>
          <w:noProof/>
        </w:rPr>
        <mc:AlternateContent>
          <mc:Choice Requires="wps">
            <w:drawing>
              <wp:inline distT="0" distB="0" distL="0" distR="0" wp14:anchorId="3DB51CC6" wp14:editId="681DBCA2">
                <wp:extent cx="304800" cy="304800"/>
                <wp:effectExtent l="0" t="0" r="0" b="0"/>
                <wp:docPr id="36" name="AutoShape 3"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12247" id="AutoShape 3"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Q&#10;zz9gxAIAANEFAAAOAAAAAAAAAAAAAAAAAC4CAABkcnMvZTJvRG9jLnhtbFBLAQItABQABgAIAAAA&#10;IQBMoOks2AAAAAMBAAAPAAAAAAAAAAAAAAAAAB4FAABkcnMvZG93bnJldi54bWxQSwUGAAAAAAQA&#10;BADzAAAAIwYAAAAA&#10;" filled="f" stroked="f">
                <o:lock v:ext="edit" aspectratio="t"/>
                <w10:anchorlock/>
              </v:rect>
            </w:pict>
          </mc:Fallback>
        </mc:AlternateContent>
      </w:r>
    </w:p>
    <w:p w14:paraId="7FFB37A8" w14:textId="265A93D4" w:rsidR="00990236" w:rsidRPr="007A14FE" w:rsidRDefault="00990236" w:rsidP="004129E1">
      <w:pPr>
        <w:keepNext/>
        <w:spacing w:after="0" w:line="360" w:lineRule="auto"/>
        <w:jc w:val="center"/>
        <w:rPr>
          <w:rFonts w:cs="Times New Roman"/>
          <w:sz w:val="26"/>
          <w:szCs w:val="26"/>
        </w:rPr>
      </w:pPr>
      <w:r>
        <w:rPr>
          <w:rFonts w:cs="Times New Roman"/>
          <w:noProof/>
          <w:sz w:val="26"/>
          <w:szCs w:val="26"/>
        </w:rPr>
        <w:drawing>
          <wp:inline distT="0" distB="0" distL="0" distR="0" wp14:anchorId="35C93B43" wp14:editId="2082791D">
            <wp:extent cx="5097780" cy="3824340"/>
            <wp:effectExtent l="0" t="0" r="762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0667" cy="3834008"/>
                    </a:xfrm>
                    <a:prstGeom prst="rect">
                      <a:avLst/>
                    </a:prstGeom>
                    <a:noFill/>
                  </pic:spPr>
                </pic:pic>
              </a:graphicData>
            </a:graphic>
          </wp:inline>
        </w:drawing>
      </w:r>
      <w:r>
        <w:rPr>
          <w:noProof/>
        </w:rPr>
        <mc:AlternateContent>
          <mc:Choice Requires="wps">
            <w:drawing>
              <wp:inline distT="0" distB="0" distL="0" distR="0" wp14:anchorId="5C5F76EB" wp14:editId="556201A4">
                <wp:extent cx="304800" cy="304800"/>
                <wp:effectExtent l="0" t="0" r="0" b="0"/>
                <wp:docPr id="38" name="AutoShape 4"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374A2" id="AutoShape 4"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cVxAIAANE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1&#10;/ccVxAIAANEFAAAOAAAAAAAAAAAAAAAAAC4CAABkcnMvZTJvRG9jLnhtbFBLAQItABQABgAIAAAA&#10;IQBMoOks2AAAAAMBAAAPAAAAAAAAAAAAAAAAAB4FAABkcnMvZG93bnJldi54bWxQSwUGAAAAAAQA&#10;BADzAAAAIwYAAAAA&#10;" filled="f" stroked="f">
                <o:lock v:ext="edit" aspectratio="t"/>
                <w10:anchorlock/>
              </v:rect>
            </w:pict>
          </mc:Fallback>
        </mc:AlternateContent>
      </w:r>
    </w:p>
    <w:p w14:paraId="46BEC702" w14:textId="77777777"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 7. Giao di</w:t>
      </w:r>
      <w:r w:rsidRPr="007A14FE">
        <w:rPr>
          <w:rFonts w:cs="Times New Roman"/>
          <w:i/>
          <w:color w:val="666666"/>
          <w:sz w:val="26"/>
          <w:szCs w:val="26"/>
        </w:rPr>
        <w:t>ệ</w:t>
      </w:r>
      <w:r w:rsidRPr="007A14FE">
        <w:rPr>
          <w:rFonts w:cs="Times New Roman"/>
          <w:i/>
          <w:color w:val="666666"/>
          <w:sz w:val="26"/>
          <w:szCs w:val="26"/>
        </w:rPr>
        <w:t>n trình cài đ</w:t>
      </w:r>
      <w:r w:rsidRPr="007A14FE">
        <w:rPr>
          <w:rFonts w:cs="Times New Roman"/>
          <w:i/>
          <w:color w:val="666666"/>
          <w:sz w:val="26"/>
          <w:szCs w:val="26"/>
        </w:rPr>
        <w:t>ặ</w:t>
      </w:r>
      <w:r w:rsidRPr="007A14FE">
        <w:rPr>
          <w:rFonts w:cs="Times New Roman"/>
          <w:i/>
          <w:color w:val="666666"/>
          <w:sz w:val="26"/>
          <w:szCs w:val="26"/>
        </w:rPr>
        <w:t>t pfSense</w:t>
      </w:r>
    </w:p>
    <w:p w14:paraId="1FE562BB"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Sau khi cài xong, kh</w:t>
      </w:r>
      <w:r w:rsidRPr="007A14FE">
        <w:rPr>
          <w:rFonts w:cs="Times New Roman"/>
          <w:sz w:val="26"/>
          <w:szCs w:val="26"/>
        </w:rPr>
        <w:t>ở</w:t>
      </w:r>
      <w:r w:rsidRPr="007A14FE">
        <w:rPr>
          <w:rFonts w:cs="Times New Roman"/>
          <w:sz w:val="26"/>
          <w:szCs w:val="26"/>
        </w:rPr>
        <w:t>i đ</w:t>
      </w:r>
      <w:r w:rsidRPr="007A14FE">
        <w:rPr>
          <w:rFonts w:cs="Times New Roman"/>
          <w:sz w:val="26"/>
          <w:szCs w:val="26"/>
        </w:rPr>
        <w:t>ộ</w:t>
      </w:r>
      <w:r w:rsidRPr="007A14FE">
        <w:rPr>
          <w:rFonts w:cs="Times New Roman"/>
          <w:sz w:val="26"/>
          <w:szCs w:val="26"/>
        </w:rPr>
        <w:t>ng l</w:t>
      </w:r>
      <w:r w:rsidRPr="007A14FE">
        <w:rPr>
          <w:rFonts w:cs="Times New Roman"/>
          <w:sz w:val="26"/>
          <w:szCs w:val="26"/>
        </w:rPr>
        <w:t>ạ</w:t>
      </w:r>
      <w:r w:rsidRPr="007A14FE">
        <w:rPr>
          <w:rFonts w:cs="Times New Roman"/>
          <w:sz w:val="26"/>
          <w:szCs w:val="26"/>
        </w:rPr>
        <w:t xml:space="preserve">i máy </w:t>
      </w:r>
      <w:r w:rsidRPr="007A14FE">
        <w:rPr>
          <w:rFonts w:cs="Times New Roman"/>
          <w:sz w:val="26"/>
          <w:szCs w:val="26"/>
        </w:rPr>
        <w:t>ả</w:t>
      </w:r>
      <w:r w:rsidRPr="007A14FE">
        <w:rPr>
          <w:rFonts w:cs="Times New Roman"/>
          <w:sz w:val="26"/>
          <w:szCs w:val="26"/>
        </w:rPr>
        <w:t>o và tháo ISO đ</w:t>
      </w:r>
      <w:r w:rsidRPr="007A14FE">
        <w:rPr>
          <w:rFonts w:cs="Times New Roman"/>
          <w:sz w:val="26"/>
          <w:szCs w:val="26"/>
        </w:rPr>
        <w:t>ể</w:t>
      </w:r>
      <w:r w:rsidRPr="007A14FE">
        <w:rPr>
          <w:rFonts w:cs="Times New Roman"/>
          <w:sz w:val="26"/>
          <w:szCs w:val="26"/>
        </w:rPr>
        <w:t xml:space="preserve"> tránh boot l</w:t>
      </w:r>
      <w:r w:rsidRPr="007A14FE">
        <w:rPr>
          <w:rFonts w:cs="Times New Roman"/>
          <w:sz w:val="26"/>
          <w:szCs w:val="26"/>
        </w:rPr>
        <w:t>ạ</w:t>
      </w:r>
      <w:r w:rsidRPr="007A14FE">
        <w:rPr>
          <w:rFonts w:cs="Times New Roman"/>
          <w:sz w:val="26"/>
          <w:szCs w:val="26"/>
        </w:rPr>
        <w:t>i vào trình cài đ</w:t>
      </w:r>
      <w:r w:rsidRPr="007A14FE">
        <w:rPr>
          <w:rFonts w:cs="Times New Roman"/>
          <w:sz w:val="26"/>
          <w:szCs w:val="26"/>
        </w:rPr>
        <w:t>ặ</w:t>
      </w:r>
      <w:r w:rsidRPr="007A14FE">
        <w:rPr>
          <w:rFonts w:cs="Times New Roman"/>
          <w:sz w:val="26"/>
          <w:szCs w:val="26"/>
        </w:rPr>
        <w:t>t.</w:t>
      </w:r>
    </w:p>
    <w:p w14:paraId="0B8BDE60" w14:textId="77777777" w:rsidR="00153853" w:rsidRPr="005244A7" w:rsidRDefault="00035B2B" w:rsidP="007A14FE">
      <w:pPr>
        <w:pStyle w:val="Heading2"/>
        <w:spacing w:before="0" w:line="360" w:lineRule="auto"/>
        <w:jc w:val="both"/>
        <w:rPr>
          <w:rFonts w:ascii="Times New Roman" w:hAnsi="Times New Roman" w:cs="Times New Roman"/>
          <w:bCs w:val="0"/>
          <w:lang w:val="fr-FR"/>
        </w:rPr>
      </w:pPr>
      <w:bookmarkStart w:id="3" w:name="_Toc242090288"/>
      <w:r w:rsidRPr="005244A7">
        <w:rPr>
          <w:rFonts w:ascii="Times New Roman" w:hAnsi="Times New Roman" w:cs="Times New Roman"/>
          <w:bCs w:val="0"/>
          <w:lang w:val="fr-FR"/>
        </w:rPr>
        <w:lastRenderedPageBreak/>
        <w:t>3. C</w:t>
      </w:r>
      <w:r w:rsidRPr="005244A7">
        <w:rPr>
          <w:rFonts w:ascii="Times New Roman" w:hAnsi="Times New Roman" w:cs="Times New Roman"/>
          <w:bCs w:val="0"/>
          <w:lang w:val="fr-FR"/>
        </w:rPr>
        <w:t>ấ</w:t>
      </w:r>
      <w:r w:rsidRPr="005244A7">
        <w:rPr>
          <w:rFonts w:ascii="Times New Roman" w:hAnsi="Times New Roman" w:cs="Times New Roman"/>
          <w:bCs w:val="0"/>
          <w:lang w:val="fr-FR"/>
        </w:rPr>
        <w:t>u hình LAN trên console pfSense</w:t>
      </w:r>
      <w:bookmarkEnd w:id="3"/>
    </w:p>
    <w:p w14:paraId="0FDEB34A"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1: Sau khi kh</w:t>
      </w:r>
      <w:r w:rsidRPr="007A14FE">
        <w:rPr>
          <w:rFonts w:cs="Times New Roman"/>
          <w:b/>
          <w:sz w:val="26"/>
          <w:szCs w:val="26"/>
        </w:rPr>
        <w:t>ở</w:t>
      </w:r>
      <w:r w:rsidRPr="007A14FE">
        <w:rPr>
          <w:rFonts w:cs="Times New Roman"/>
          <w:b/>
          <w:sz w:val="26"/>
          <w:szCs w:val="26"/>
        </w:rPr>
        <w:t>i đ</w:t>
      </w:r>
      <w:r w:rsidRPr="007A14FE">
        <w:rPr>
          <w:rFonts w:cs="Times New Roman"/>
          <w:b/>
          <w:sz w:val="26"/>
          <w:szCs w:val="26"/>
        </w:rPr>
        <w:t>ộ</w:t>
      </w:r>
      <w:r w:rsidRPr="007A14FE">
        <w:rPr>
          <w:rFonts w:cs="Times New Roman"/>
          <w:b/>
          <w:sz w:val="26"/>
          <w:szCs w:val="26"/>
        </w:rPr>
        <w:t>ng, trên console ch</w:t>
      </w:r>
      <w:r w:rsidRPr="007A14FE">
        <w:rPr>
          <w:rFonts w:cs="Times New Roman"/>
          <w:b/>
          <w:sz w:val="26"/>
          <w:szCs w:val="26"/>
        </w:rPr>
        <w:t>ọ</w:t>
      </w:r>
      <w:r w:rsidRPr="007A14FE">
        <w:rPr>
          <w:rFonts w:cs="Times New Roman"/>
          <w:b/>
          <w:sz w:val="26"/>
          <w:szCs w:val="26"/>
        </w:rPr>
        <w:t>n m</w:t>
      </w:r>
      <w:r w:rsidRPr="007A14FE">
        <w:rPr>
          <w:rFonts w:cs="Times New Roman"/>
          <w:b/>
          <w:sz w:val="26"/>
          <w:szCs w:val="26"/>
        </w:rPr>
        <w:t>ụ</w:t>
      </w:r>
      <w:r w:rsidRPr="007A14FE">
        <w:rPr>
          <w:rFonts w:cs="Times New Roman"/>
          <w:b/>
          <w:sz w:val="26"/>
          <w:szCs w:val="26"/>
        </w:rPr>
        <w:t xml:space="preserve">c Set </w:t>
      </w:r>
      <w:r w:rsidRPr="007A14FE">
        <w:rPr>
          <w:rFonts w:cs="Times New Roman"/>
          <w:b/>
          <w:sz w:val="26"/>
          <w:szCs w:val="26"/>
        </w:rPr>
        <w:t>interface(s) IP address.</w:t>
      </w:r>
    </w:p>
    <w:p w14:paraId="6D90CA03" w14:textId="23BEA1D2" w:rsidR="00153853" w:rsidRPr="007A14FE" w:rsidRDefault="00990236" w:rsidP="004129E1">
      <w:pPr>
        <w:keepNext/>
        <w:spacing w:after="0" w:line="360" w:lineRule="auto"/>
        <w:jc w:val="center"/>
        <w:rPr>
          <w:rFonts w:cs="Times New Roman"/>
          <w:sz w:val="26"/>
          <w:szCs w:val="26"/>
        </w:rPr>
      </w:pPr>
      <w:r>
        <w:rPr>
          <w:rFonts w:cs="Times New Roman"/>
          <w:noProof/>
          <w:sz w:val="26"/>
          <w:szCs w:val="26"/>
        </w:rPr>
        <w:drawing>
          <wp:inline distT="0" distB="0" distL="0" distR="0" wp14:anchorId="46F596AD" wp14:editId="2731B0A6">
            <wp:extent cx="5518818" cy="4140200"/>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9862" cy="4148485"/>
                    </a:xfrm>
                    <a:prstGeom prst="rect">
                      <a:avLst/>
                    </a:prstGeom>
                    <a:noFill/>
                  </pic:spPr>
                </pic:pic>
              </a:graphicData>
            </a:graphic>
          </wp:inline>
        </w:drawing>
      </w:r>
      <w:r>
        <w:rPr>
          <w:noProof/>
        </w:rPr>
        <mc:AlternateContent>
          <mc:Choice Requires="wps">
            <w:drawing>
              <wp:inline distT="0" distB="0" distL="0" distR="0" wp14:anchorId="3C1CC599" wp14:editId="36D545EA">
                <wp:extent cx="304800" cy="304800"/>
                <wp:effectExtent l="0" t="0" r="0" b="0"/>
                <wp:docPr id="6" name="AutoShape 6"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469BD" id="AutoShape 6"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AVJ&#10;r/bDAgAA0AUAAA4AAAAAAAAAAAAAAAAALgIAAGRycy9lMm9Eb2MueG1sUEsBAi0AFAAGAAgAAAAh&#10;AEyg6SzYAAAAAwEAAA8AAAAAAAAAAAAAAAAAHQUAAGRycy9kb3ducmV2LnhtbFBLBQYAAAAABAAE&#10;APMAAAAiBgAAAAA=&#10;" filled="f" stroked="f">
                <o:lock v:ext="edit" aspectratio="t"/>
                <w10:anchorlock/>
              </v:rect>
            </w:pict>
          </mc:Fallback>
        </mc:AlternateContent>
      </w:r>
    </w:p>
    <w:p w14:paraId="66A2D4C4" w14:textId="77777777"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0FC950D4" w14:textId="5927C3C0" w:rsidR="00153853" w:rsidRPr="007A14FE" w:rsidRDefault="004129E1" w:rsidP="007A14FE">
      <w:pPr>
        <w:spacing w:after="0" w:line="360" w:lineRule="auto"/>
        <w:jc w:val="both"/>
        <w:rPr>
          <w:rFonts w:cs="Times New Roman"/>
          <w:sz w:val="26"/>
          <w:szCs w:val="26"/>
        </w:rPr>
      </w:pPr>
      <w:r>
        <w:rPr>
          <w:rFonts w:cs="Times New Roman"/>
          <w:i/>
          <w:sz w:val="26"/>
          <w:szCs w:val="26"/>
        </w:rPr>
        <w:t>Lưu ý</w:t>
      </w:r>
      <w:r w:rsidRPr="007A14FE">
        <w:rPr>
          <w:rFonts w:cs="Times New Roman"/>
          <w:i/>
          <w:sz w:val="26"/>
          <w:szCs w:val="26"/>
        </w:rPr>
        <w:t>: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392E7E87"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2: Ch</w:t>
      </w:r>
      <w:r w:rsidRPr="007A14FE">
        <w:rPr>
          <w:rFonts w:cs="Times New Roman"/>
          <w:b/>
          <w:sz w:val="26"/>
          <w:szCs w:val="26"/>
        </w:rPr>
        <w:t>ọ</w:t>
      </w:r>
      <w:r w:rsidRPr="007A14FE">
        <w:rPr>
          <w:rFonts w:cs="Times New Roman"/>
          <w:b/>
          <w:sz w:val="26"/>
          <w:szCs w:val="26"/>
        </w:rPr>
        <w:t>n interface LAN và đ</w:t>
      </w:r>
      <w:r w:rsidRPr="007A14FE">
        <w:rPr>
          <w:rFonts w:cs="Times New Roman"/>
          <w:b/>
          <w:sz w:val="26"/>
          <w:szCs w:val="26"/>
        </w:rPr>
        <w:t>ặ</w:t>
      </w:r>
      <w:r w:rsidRPr="007A14FE">
        <w:rPr>
          <w:rFonts w:cs="Times New Roman"/>
          <w:b/>
          <w:sz w:val="26"/>
          <w:szCs w:val="26"/>
        </w:rPr>
        <w:t>t đ</w:t>
      </w:r>
      <w:r w:rsidRPr="007A14FE">
        <w:rPr>
          <w:rFonts w:cs="Times New Roman"/>
          <w:b/>
          <w:sz w:val="26"/>
          <w:szCs w:val="26"/>
        </w:rPr>
        <w:t>ị</w:t>
      </w:r>
      <w:r w:rsidRPr="007A14FE">
        <w:rPr>
          <w:rFonts w:cs="Times New Roman"/>
          <w:b/>
          <w:sz w:val="26"/>
          <w:szCs w:val="26"/>
        </w:rPr>
        <w:t>a ch</w:t>
      </w:r>
      <w:r w:rsidRPr="007A14FE">
        <w:rPr>
          <w:rFonts w:cs="Times New Roman"/>
          <w:b/>
          <w:sz w:val="26"/>
          <w:szCs w:val="26"/>
        </w:rPr>
        <w:t>ỉ</w:t>
      </w:r>
      <w:r w:rsidRPr="007A14FE">
        <w:rPr>
          <w:rFonts w:cs="Times New Roman"/>
          <w:b/>
          <w:sz w:val="26"/>
          <w:szCs w:val="26"/>
        </w:rPr>
        <w:t xml:space="preserve"> 10.0.0.1/8. Không b</w:t>
      </w:r>
      <w:r w:rsidRPr="007A14FE">
        <w:rPr>
          <w:rFonts w:cs="Times New Roman"/>
          <w:b/>
          <w:sz w:val="26"/>
          <w:szCs w:val="26"/>
        </w:rPr>
        <w:t>ậ</w:t>
      </w:r>
      <w:r w:rsidRPr="007A14FE">
        <w:rPr>
          <w:rFonts w:cs="Times New Roman"/>
          <w:b/>
          <w:sz w:val="26"/>
          <w:szCs w:val="26"/>
        </w:rPr>
        <w:t>t DHCP trong bài lab này đ</w:t>
      </w:r>
      <w:r w:rsidRPr="007A14FE">
        <w:rPr>
          <w:rFonts w:cs="Times New Roman"/>
          <w:b/>
          <w:sz w:val="26"/>
          <w:szCs w:val="26"/>
        </w:rPr>
        <w:t>ể</w:t>
      </w:r>
      <w:r w:rsidRPr="007A14FE">
        <w:rPr>
          <w:rFonts w:cs="Times New Roman"/>
          <w:b/>
          <w:sz w:val="26"/>
          <w:szCs w:val="26"/>
        </w:rPr>
        <w:t xml:space="preserve"> d</w:t>
      </w:r>
      <w:r w:rsidRPr="007A14FE">
        <w:rPr>
          <w:rFonts w:cs="Times New Roman"/>
          <w:b/>
          <w:sz w:val="26"/>
          <w:szCs w:val="26"/>
        </w:rPr>
        <w:t>ễ</w:t>
      </w:r>
      <w:r w:rsidRPr="007A14FE">
        <w:rPr>
          <w:rFonts w:cs="Times New Roman"/>
          <w:b/>
          <w:sz w:val="26"/>
          <w:szCs w:val="26"/>
        </w:rPr>
        <w:t xml:space="preserve"> ki</w:t>
      </w:r>
      <w:r w:rsidRPr="007A14FE">
        <w:rPr>
          <w:rFonts w:cs="Times New Roman"/>
          <w:b/>
          <w:sz w:val="26"/>
          <w:szCs w:val="26"/>
        </w:rPr>
        <w:t>ể</w:t>
      </w:r>
      <w:r w:rsidRPr="007A14FE">
        <w:rPr>
          <w:rFonts w:cs="Times New Roman"/>
          <w:b/>
          <w:sz w:val="26"/>
          <w:szCs w:val="26"/>
        </w:rPr>
        <w:t>m soát đ</w:t>
      </w:r>
      <w:r w:rsidRPr="007A14FE">
        <w:rPr>
          <w:rFonts w:cs="Times New Roman"/>
          <w:b/>
          <w:sz w:val="26"/>
          <w:szCs w:val="26"/>
        </w:rPr>
        <w:t>ị</w:t>
      </w:r>
      <w:r w:rsidRPr="007A14FE">
        <w:rPr>
          <w:rFonts w:cs="Times New Roman"/>
          <w:b/>
          <w:sz w:val="26"/>
          <w:szCs w:val="26"/>
        </w:rPr>
        <w:t>a ch</w:t>
      </w:r>
      <w:r w:rsidRPr="007A14FE">
        <w:rPr>
          <w:rFonts w:cs="Times New Roman"/>
          <w:b/>
          <w:sz w:val="26"/>
          <w:szCs w:val="26"/>
        </w:rPr>
        <w:t>ỉ</w:t>
      </w:r>
      <w:r w:rsidRPr="007A14FE">
        <w:rPr>
          <w:rFonts w:cs="Times New Roman"/>
          <w:b/>
          <w:sz w:val="26"/>
          <w:szCs w:val="26"/>
        </w:rPr>
        <w:t>.</w:t>
      </w:r>
    </w:p>
    <w:p w14:paraId="47B8CCA5" w14:textId="6D0045A7" w:rsidR="00153853" w:rsidRPr="007A14FE" w:rsidRDefault="00990236" w:rsidP="004129E1">
      <w:pPr>
        <w:keepNext/>
        <w:spacing w:after="0" w:line="360" w:lineRule="auto"/>
        <w:jc w:val="center"/>
        <w:rPr>
          <w:rFonts w:cs="Times New Roman"/>
          <w:sz w:val="26"/>
          <w:szCs w:val="26"/>
        </w:rPr>
      </w:pPr>
      <w:r>
        <w:rPr>
          <w:rFonts w:cs="Times New Roman"/>
          <w:noProof/>
          <w:sz w:val="26"/>
          <w:szCs w:val="26"/>
        </w:rPr>
        <w:lastRenderedPageBreak/>
        <w:drawing>
          <wp:inline distT="0" distB="0" distL="0" distR="0" wp14:anchorId="4B2DF12E" wp14:editId="26C83AD3">
            <wp:extent cx="5525130" cy="4144936"/>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6232" cy="4160767"/>
                    </a:xfrm>
                    <a:prstGeom prst="rect">
                      <a:avLst/>
                    </a:prstGeom>
                    <a:noFill/>
                  </pic:spPr>
                </pic:pic>
              </a:graphicData>
            </a:graphic>
          </wp:inline>
        </w:drawing>
      </w:r>
      <w:r>
        <w:rPr>
          <w:noProof/>
        </w:rPr>
        <mc:AlternateContent>
          <mc:Choice Requires="wps">
            <w:drawing>
              <wp:inline distT="0" distB="0" distL="0" distR="0" wp14:anchorId="24C76E18" wp14:editId="11D75F92">
                <wp:extent cx="304800" cy="304800"/>
                <wp:effectExtent l="0" t="0" r="0" b="0"/>
                <wp:docPr id="7" name="AutoShape 7"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2DCB0" id="AutoShape 7"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MtU&#10;dSfDAgAA0AUAAA4AAAAAAAAAAAAAAAAALgIAAGRycy9lMm9Eb2MueG1sUEsBAi0AFAAGAAgAAAAh&#10;AEyg6SzYAAAAAwEAAA8AAAAAAAAAAAAAAAAAHQUAAGRycy9kb3ducmV2LnhtbFBLBQYAAAAABAAE&#10;APMAAAAiBgAAAAA=&#10;" filled="f" stroked="f">
                <o:lock v:ext="edit" aspectratio="t"/>
                <w10:anchorlock/>
              </v:rect>
            </w:pict>
          </mc:Fallback>
        </mc:AlternateContent>
      </w:r>
    </w:p>
    <w:p w14:paraId="178FBA59" w14:textId="3B7020C8" w:rsidR="00153853" w:rsidRDefault="00035B2B" w:rsidP="004129E1">
      <w:pPr>
        <w:spacing w:after="0" w:line="360" w:lineRule="auto"/>
        <w:jc w:val="center"/>
        <w:rPr>
          <w:rFonts w:cs="Times New Roman"/>
          <w:i/>
          <w:color w:val="666666"/>
          <w:sz w:val="26"/>
          <w:szCs w:val="26"/>
          <w:lang w:val="vi-VN"/>
        </w:rPr>
      </w:pPr>
      <w:r w:rsidRPr="007A14FE">
        <w:rPr>
          <w:rFonts w:cs="Times New Roman"/>
          <w:i/>
          <w:color w:val="666666"/>
          <w:sz w:val="26"/>
          <w:szCs w:val="26"/>
        </w:rPr>
        <w:t>Hình 9. Đ</w:t>
      </w:r>
      <w:r w:rsidRPr="007A14FE">
        <w:rPr>
          <w:rFonts w:cs="Times New Roman"/>
          <w:i/>
          <w:color w:val="666666"/>
          <w:sz w:val="26"/>
          <w:szCs w:val="26"/>
        </w:rPr>
        <w:t>ặ</w:t>
      </w:r>
      <w:r w:rsidRPr="007A14FE">
        <w:rPr>
          <w:rFonts w:cs="Times New Roman"/>
          <w:i/>
          <w:color w:val="666666"/>
          <w:sz w:val="26"/>
          <w:szCs w:val="26"/>
        </w:rPr>
        <w:t>t đ</w:t>
      </w:r>
      <w:r w:rsidRPr="007A14FE">
        <w:rPr>
          <w:rFonts w:cs="Times New Roman"/>
          <w:i/>
          <w:color w:val="666666"/>
          <w:sz w:val="26"/>
          <w:szCs w:val="26"/>
        </w:rPr>
        <w:t>ị</w:t>
      </w:r>
      <w:r w:rsidRPr="007A14FE">
        <w:rPr>
          <w:rFonts w:cs="Times New Roman"/>
          <w:i/>
          <w:color w:val="666666"/>
          <w:sz w:val="26"/>
          <w:szCs w:val="26"/>
        </w:rPr>
        <w:t>a ch</w:t>
      </w:r>
      <w:r w:rsidRPr="007A14FE">
        <w:rPr>
          <w:rFonts w:cs="Times New Roman"/>
          <w:i/>
          <w:color w:val="666666"/>
          <w:sz w:val="26"/>
          <w:szCs w:val="26"/>
        </w:rPr>
        <w:t>ỉ</w:t>
      </w:r>
      <w:r w:rsidRPr="007A14FE">
        <w:rPr>
          <w:rFonts w:cs="Times New Roman"/>
          <w:i/>
          <w:color w:val="666666"/>
          <w:sz w:val="26"/>
          <w:szCs w:val="26"/>
        </w:rPr>
        <w:t xml:space="preserve"> LAN 10.0.0.1/8</w:t>
      </w:r>
      <w:r w:rsidR="00D93142">
        <w:rPr>
          <w:rFonts w:cs="Times New Roman"/>
          <w:i/>
          <w:color w:val="666666"/>
          <w:sz w:val="26"/>
          <w:szCs w:val="26"/>
          <w:lang w:val="vi-VN"/>
        </w:rPr>
        <w:t xml:space="preserve"> </w:t>
      </w:r>
    </w:p>
    <w:p w14:paraId="57A675CA" w14:textId="74C195FD" w:rsidR="00D93142" w:rsidRPr="00D93142" w:rsidRDefault="00D93142" w:rsidP="004129E1">
      <w:pPr>
        <w:spacing w:after="0" w:line="360" w:lineRule="auto"/>
        <w:jc w:val="center"/>
        <w:rPr>
          <w:rFonts w:cs="Times New Roman"/>
          <w:color w:val="FF0000"/>
          <w:sz w:val="26"/>
          <w:szCs w:val="26"/>
          <w:lang w:val="vi-VN"/>
        </w:rPr>
      </w:pPr>
      <w:r w:rsidRPr="00D93142">
        <w:rPr>
          <w:rFonts w:cs="Times New Roman"/>
          <w:i/>
          <w:color w:val="FF0000"/>
          <w:sz w:val="26"/>
          <w:szCs w:val="26"/>
          <w:lang w:val="vi-VN"/>
        </w:rPr>
        <w:t>---- đã thực hành đến bước này -----</w:t>
      </w:r>
    </w:p>
    <w:p w14:paraId="356C8B7D" w14:textId="77777777" w:rsidR="00153853" w:rsidRPr="004129E1" w:rsidRDefault="00035B2B" w:rsidP="007A14FE">
      <w:pPr>
        <w:pStyle w:val="Heading2"/>
        <w:spacing w:before="0" w:line="360" w:lineRule="auto"/>
        <w:jc w:val="both"/>
        <w:rPr>
          <w:rFonts w:ascii="Times New Roman" w:hAnsi="Times New Roman" w:cs="Times New Roman"/>
          <w:bCs w:val="0"/>
        </w:rPr>
      </w:pPr>
      <w:bookmarkStart w:id="4" w:name="_Toc242090289"/>
      <w:r w:rsidRPr="004129E1">
        <w:rPr>
          <w:rFonts w:ascii="Times New Roman" w:hAnsi="Times New Roman" w:cs="Times New Roman"/>
          <w:bCs w:val="0"/>
        </w:rPr>
        <w:t>4. C</w:t>
      </w:r>
      <w:r w:rsidRPr="004129E1">
        <w:rPr>
          <w:rFonts w:ascii="Times New Roman" w:hAnsi="Times New Roman" w:cs="Times New Roman"/>
          <w:bCs w:val="0"/>
        </w:rPr>
        <w:t>ấ</w:t>
      </w:r>
      <w:r w:rsidRPr="004129E1">
        <w:rPr>
          <w:rFonts w:ascii="Times New Roman" w:hAnsi="Times New Roman" w:cs="Times New Roman"/>
          <w:bCs w:val="0"/>
        </w:rPr>
        <w:t>u hình máy Domain Controller</w:t>
      </w:r>
      <w:bookmarkEnd w:id="4"/>
    </w:p>
    <w:p w14:paraId="20301740"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Tài nguyên g</w:t>
      </w:r>
      <w:r w:rsidRPr="007A14FE">
        <w:rPr>
          <w:rFonts w:cs="Times New Roman"/>
          <w:sz w:val="26"/>
          <w:szCs w:val="26"/>
        </w:rPr>
        <w:t>ợ</w:t>
      </w:r>
      <w:r w:rsidRPr="007A14FE">
        <w:rPr>
          <w:rFonts w:cs="Times New Roman"/>
          <w:sz w:val="26"/>
          <w:szCs w:val="26"/>
        </w:rPr>
        <w:t>i ý cho VM Domain Controller: 2 GB RAM. Ch</w:t>
      </w:r>
      <w:r w:rsidRPr="007A14FE">
        <w:rPr>
          <w:rFonts w:cs="Times New Roman"/>
          <w:sz w:val="26"/>
          <w:szCs w:val="26"/>
        </w:rPr>
        <w:t>ỉ</w:t>
      </w:r>
      <w:r w:rsidRPr="007A14FE">
        <w:rPr>
          <w:rFonts w:cs="Times New Roman"/>
          <w:sz w:val="26"/>
          <w:szCs w:val="26"/>
        </w:rPr>
        <w:t xml:space="preserve"> b</w:t>
      </w:r>
      <w:r w:rsidRPr="007A14FE">
        <w:rPr>
          <w:rFonts w:cs="Times New Roman"/>
          <w:sz w:val="26"/>
          <w:szCs w:val="26"/>
        </w:rPr>
        <w:t>ậ</w:t>
      </w:r>
      <w:r w:rsidRPr="007A14FE">
        <w:rPr>
          <w:rFonts w:cs="Times New Roman"/>
          <w:sz w:val="26"/>
          <w:szCs w:val="26"/>
        </w:rPr>
        <w:t>t DC khi tình hu</w:t>
      </w:r>
      <w:r w:rsidRPr="007A14FE">
        <w:rPr>
          <w:rFonts w:cs="Times New Roman"/>
          <w:sz w:val="26"/>
          <w:szCs w:val="26"/>
        </w:rPr>
        <w:t>ố</w:t>
      </w:r>
      <w:r w:rsidRPr="007A14FE">
        <w:rPr>
          <w:rFonts w:cs="Times New Roman"/>
          <w:sz w:val="26"/>
          <w:szCs w:val="26"/>
        </w:rPr>
        <w:t>ng th</w:t>
      </w:r>
      <w:r w:rsidRPr="007A14FE">
        <w:rPr>
          <w:rFonts w:cs="Times New Roman"/>
          <w:sz w:val="26"/>
          <w:szCs w:val="26"/>
        </w:rPr>
        <w:t>ự</w:t>
      </w:r>
      <w:r w:rsidRPr="007A14FE">
        <w:rPr>
          <w:rFonts w:cs="Times New Roman"/>
          <w:sz w:val="26"/>
          <w:szCs w:val="26"/>
        </w:rPr>
        <w:t>c hành c</w:t>
      </w:r>
      <w:r w:rsidRPr="007A14FE">
        <w:rPr>
          <w:rFonts w:cs="Times New Roman"/>
          <w:sz w:val="26"/>
          <w:szCs w:val="26"/>
        </w:rPr>
        <w:t>ầ</w:t>
      </w:r>
      <w:r w:rsidRPr="007A14FE">
        <w:rPr>
          <w:rFonts w:cs="Times New Roman"/>
          <w:sz w:val="26"/>
          <w:szCs w:val="26"/>
        </w:rPr>
        <w:t>n đ</w:t>
      </w:r>
      <w:r w:rsidRPr="007A14FE">
        <w:rPr>
          <w:rFonts w:cs="Times New Roman"/>
          <w:sz w:val="26"/>
          <w:szCs w:val="26"/>
        </w:rPr>
        <w:t>ế</w:t>
      </w:r>
      <w:r w:rsidRPr="007A14FE">
        <w:rPr>
          <w:rFonts w:cs="Times New Roman"/>
          <w:sz w:val="26"/>
          <w:szCs w:val="26"/>
        </w:rPr>
        <w:t>n máy LAN này.</w:t>
      </w:r>
    </w:p>
    <w:p w14:paraId="6FF8A7BF" w14:textId="64B58FDD" w:rsidR="00153853" w:rsidRPr="00990236" w:rsidRDefault="00035B2B" w:rsidP="007A14FE">
      <w:pPr>
        <w:spacing w:after="0" w:line="360" w:lineRule="auto"/>
        <w:jc w:val="both"/>
        <w:rPr>
          <w:rFonts w:cs="Times New Roman"/>
          <w:sz w:val="26"/>
          <w:szCs w:val="26"/>
          <w:lang w:val="vi-VN"/>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1: Đ</w:t>
      </w:r>
      <w:r w:rsidRPr="007A14FE">
        <w:rPr>
          <w:rFonts w:cs="Times New Roman"/>
          <w:b/>
          <w:sz w:val="26"/>
          <w:szCs w:val="26"/>
        </w:rPr>
        <w:t>ặ</w:t>
      </w:r>
      <w:r w:rsidRPr="007A14FE">
        <w:rPr>
          <w:rFonts w:cs="Times New Roman"/>
          <w:b/>
          <w:sz w:val="26"/>
          <w:szCs w:val="26"/>
        </w:rPr>
        <w:t>t IP tĩnh cho card LAN c</w:t>
      </w:r>
      <w:r w:rsidRPr="007A14FE">
        <w:rPr>
          <w:rFonts w:cs="Times New Roman"/>
          <w:b/>
          <w:sz w:val="26"/>
          <w:szCs w:val="26"/>
        </w:rPr>
        <w:t>ủ</w:t>
      </w:r>
      <w:r w:rsidRPr="007A14FE">
        <w:rPr>
          <w:rFonts w:cs="Times New Roman"/>
          <w:b/>
          <w:sz w:val="26"/>
          <w:szCs w:val="26"/>
        </w:rPr>
        <w:t>a Windows Server.</w:t>
      </w:r>
      <w:r w:rsidR="00990236">
        <w:rPr>
          <w:rFonts w:cs="Times New Roman"/>
          <w:b/>
          <w:sz w:val="26"/>
          <w:szCs w:val="26"/>
          <w:lang w:val="vi-VN"/>
        </w:rPr>
        <w:t xml:space="preserve"> </w:t>
      </w:r>
      <w:r w:rsidR="00990236" w:rsidRPr="00990236">
        <w:rPr>
          <w:rFonts w:cs="Times New Roman"/>
          <w:b/>
          <w:color w:val="C00000"/>
          <w:sz w:val="26"/>
          <w:szCs w:val="26"/>
          <w:lang w:val="vi-VN"/>
        </w:rPr>
        <w:t xml:space="preserve">----đang thực hành đến bươc này </w:t>
      </w:r>
      <w:r w:rsidR="00990236">
        <w:rPr>
          <w:rFonts w:cs="Times New Roman"/>
          <w:b/>
          <w:color w:val="C00000"/>
          <w:sz w:val="26"/>
          <w:szCs w:val="26"/>
          <w:lang w:val="vi-VN"/>
        </w:rPr>
        <w:t xml:space="preserve">– không đủ tg đê làm </w:t>
      </w:r>
      <w:bookmarkStart w:id="5" w:name="_GoBack"/>
      <w:bookmarkEnd w:id="5"/>
    </w:p>
    <w:p w14:paraId="31483EC0" w14:textId="77777777" w:rsidR="00153853" w:rsidRPr="007A14FE" w:rsidRDefault="00035B2B"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121E3A3" wp14:editId="5C269A03">
            <wp:extent cx="4572000" cy="21697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05248bacd3fdd43136649c9ffc8a5cd37f05f.png"/>
                    <pic:cNvPicPr/>
                  </pic:nvPicPr>
                  <pic:blipFill>
                    <a:blip r:embed="rId21"/>
                    <a:stretch>
                      <a:fillRect/>
                    </a:stretch>
                  </pic:blipFill>
                  <pic:spPr>
                    <a:xfrm>
                      <a:off x="0" y="0"/>
                      <a:ext cx="4572000" cy="2169763"/>
                    </a:xfrm>
                    <a:prstGeom prst="rect">
                      <a:avLst/>
                    </a:prstGeom>
                  </pic:spPr>
                </pic:pic>
              </a:graphicData>
            </a:graphic>
          </wp:inline>
        </w:drawing>
      </w:r>
    </w:p>
    <w:p w14:paraId="3B9C2909" w14:textId="77777777" w:rsidR="00153853" w:rsidRPr="007A14FE" w:rsidRDefault="00035B2B" w:rsidP="004129E1">
      <w:pPr>
        <w:spacing w:after="0" w:line="360" w:lineRule="auto"/>
        <w:jc w:val="center"/>
        <w:rPr>
          <w:rFonts w:cs="Times New Roman"/>
          <w:sz w:val="26"/>
          <w:szCs w:val="26"/>
        </w:rPr>
      </w:pPr>
      <w:r w:rsidRPr="007A14FE">
        <w:rPr>
          <w:rFonts w:cs="Times New Roman"/>
          <w:i/>
          <w:color w:val="666666"/>
          <w:sz w:val="26"/>
          <w:szCs w:val="26"/>
        </w:rPr>
        <w:t>Hình 10. C</w:t>
      </w:r>
      <w:r w:rsidRPr="007A14FE">
        <w:rPr>
          <w:rFonts w:cs="Times New Roman"/>
          <w:i/>
          <w:color w:val="666666"/>
          <w:sz w:val="26"/>
          <w:szCs w:val="26"/>
        </w:rPr>
        <w:t>ấ</w:t>
      </w:r>
      <w:r w:rsidRPr="007A14FE">
        <w:rPr>
          <w:rFonts w:cs="Times New Roman"/>
          <w:i/>
          <w:color w:val="666666"/>
          <w:sz w:val="26"/>
          <w:szCs w:val="26"/>
        </w:rPr>
        <w:t>u hình IPv4 cho Windows Server</w:t>
      </w:r>
    </w:p>
    <w:p w14:paraId="70DF1D93" w14:textId="17B96739" w:rsidR="00153853" w:rsidRPr="007A14FE" w:rsidRDefault="00035B2B" w:rsidP="007A14FE">
      <w:pPr>
        <w:spacing w:after="0" w:line="360" w:lineRule="auto"/>
        <w:jc w:val="both"/>
        <w:rPr>
          <w:rFonts w:cs="Times New Roman"/>
          <w:sz w:val="26"/>
          <w:szCs w:val="26"/>
        </w:rPr>
      </w:pPr>
      <w:r w:rsidRPr="007A14FE">
        <w:rPr>
          <w:rFonts w:cs="Times New Roman"/>
          <w:sz w:val="26"/>
          <w:szCs w:val="26"/>
        </w:rPr>
        <w:lastRenderedPageBreak/>
        <w:t xml:space="preserve">Lưu ý </w:t>
      </w:r>
      <w:r w:rsidR="00CA5327">
        <w:rPr>
          <w:rFonts w:cs="Times New Roman"/>
          <w:sz w:val="26"/>
          <w:szCs w:val="26"/>
        </w:rPr>
        <w:t xml:space="preserve">: </w:t>
      </w:r>
      <w:r w:rsidRPr="007A14FE">
        <w:rPr>
          <w:rFonts w:cs="Times New Roman"/>
          <w:sz w:val="26"/>
          <w:szCs w:val="26"/>
        </w:rPr>
        <w:t>Hình 10: n</w:t>
      </w:r>
      <w:r w:rsidRPr="007A14FE">
        <w:rPr>
          <w:rFonts w:cs="Times New Roman"/>
          <w:sz w:val="26"/>
          <w:szCs w:val="26"/>
        </w:rPr>
        <w:t>ế</w:t>
      </w:r>
      <w:r w:rsidRPr="007A14FE">
        <w:rPr>
          <w:rFonts w:cs="Times New Roman"/>
          <w:sz w:val="26"/>
          <w:szCs w:val="26"/>
        </w:rPr>
        <w:t xml:space="preserve">u </w:t>
      </w:r>
      <w:r w:rsidRPr="007A14FE">
        <w:rPr>
          <w:rFonts w:cs="Times New Roman"/>
          <w:sz w:val="26"/>
          <w:szCs w:val="26"/>
        </w:rPr>
        <w:t>ả</w:t>
      </w:r>
      <w:r w:rsidRPr="007A14FE">
        <w:rPr>
          <w:rFonts w:cs="Times New Roman"/>
          <w:sz w:val="26"/>
          <w:szCs w:val="26"/>
        </w:rPr>
        <w:t>nh hi</w:t>
      </w:r>
      <w:r w:rsidRPr="007A14FE">
        <w:rPr>
          <w:rFonts w:cs="Times New Roman"/>
          <w:sz w:val="26"/>
          <w:szCs w:val="26"/>
        </w:rPr>
        <w:t>ể</w:t>
      </w:r>
      <w:r w:rsidRPr="007A14FE">
        <w:rPr>
          <w:rFonts w:cs="Times New Roman"/>
          <w:sz w:val="26"/>
          <w:szCs w:val="26"/>
        </w:rPr>
        <w:t>n th</w:t>
      </w:r>
      <w:r w:rsidRPr="007A14FE">
        <w:rPr>
          <w:rFonts w:cs="Times New Roman"/>
          <w:sz w:val="26"/>
          <w:szCs w:val="26"/>
        </w:rPr>
        <w:t>ị</w:t>
      </w:r>
      <w:r w:rsidRPr="007A14FE">
        <w:rPr>
          <w:rFonts w:cs="Times New Roman"/>
          <w:sz w:val="26"/>
          <w:szCs w:val="26"/>
        </w:rPr>
        <w:t xml:space="preserve"> Alternate DNS =</w:t>
      </w:r>
      <w:r w:rsidRPr="007A14FE">
        <w:rPr>
          <w:rFonts w:cs="Times New Roman"/>
          <w:sz w:val="26"/>
          <w:szCs w:val="26"/>
        </w:rPr>
        <w:t xml:space="preserve"> 8.8.8.8 thì không nh</w:t>
      </w:r>
      <w:r w:rsidRPr="007A14FE">
        <w:rPr>
          <w:rFonts w:cs="Times New Roman"/>
          <w:sz w:val="26"/>
          <w:szCs w:val="26"/>
        </w:rPr>
        <w:t>ậ</w:t>
      </w:r>
      <w:r w:rsidRPr="007A14FE">
        <w:rPr>
          <w:rFonts w:cs="Times New Roman"/>
          <w:sz w:val="26"/>
          <w:szCs w:val="26"/>
        </w:rPr>
        <w:t>p giá tr</w:t>
      </w:r>
      <w:r w:rsidRPr="007A14FE">
        <w:rPr>
          <w:rFonts w:cs="Times New Roman"/>
          <w:sz w:val="26"/>
          <w:szCs w:val="26"/>
        </w:rPr>
        <w:t>ị</w:t>
      </w:r>
      <w:r w:rsidRPr="007A14FE">
        <w:rPr>
          <w:rFonts w:cs="Times New Roman"/>
          <w:sz w:val="26"/>
          <w:szCs w:val="26"/>
        </w:rPr>
        <w:t xml:space="preserve"> đó trên NIC c</w:t>
      </w:r>
      <w:r w:rsidRPr="007A14FE">
        <w:rPr>
          <w:rFonts w:cs="Times New Roman"/>
          <w:sz w:val="26"/>
          <w:szCs w:val="26"/>
        </w:rPr>
        <w:t>ủ</w:t>
      </w:r>
      <w:r w:rsidRPr="007A14FE">
        <w:rPr>
          <w:rFonts w:cs="Times New Roman"/>
          <w:sz w:val="26"/>
          <w:szCs w:val="26"/>
        </w:rPr>
        <w:t>a Domain Controller trong v6. Gi</w:t>
      </w:r>
      <w:r w:rsidRPr="007A14FE">
        <w:rPr>
          <w:rFonts w:cs="Times New Roman"/>
          <w:sz w:val="26"/>
          <w:szCs w:val="26"/>
        </w:rPr>
        <w:t>ữ</w:t>
      </w:r>
      <w:r w:rsidRPr="007A14FE">
        <w:rPr>
          <w:rFonts w:cs="Times New Roman"/>
          <w:sz w:val="26"/>
          <w:szCs w:val="26"/>
        </w:rPr>
        <w:t xml:space="preserve"> Preferred DNS = 10.0.0.2; DNS công c</w:t>
      </w:r>
      <w:r w:rsidRPr="007A14FE">
        <w:rPr>
          <w:rFonts w:cs="Times New Roman"/>
          <w:sz w:val="26"/>
          <w:szCs w:val="26"/>
        </w:rPr>
        <w:t>ộ</w:t>
      </w:r>
      <w:r w:rsidRPr="007A14FE">
        <w:rPr>
          <w:rFonts w:cs="Times New Roman"/>
          <w:sz w:val="26"/>
          <w:szCs w:val="26"/>
        </w:rPr>
        <w:t>ng/upstream đư</w:t>
      </w:r>
      <w:r w:rsidRPr="007A14FE">
        <w:rPr>
          <w:rFonts w:cs="Times New Roman"/>
          <w:sz w:val="26"/>
          <w:szCs w:val="26"/>
        </w:rPr>
        <w:t>ợ</w:t>
      </w:r>
      <w:r w:rsidRPr="007A14FE">
        <w:rPr>
          <w:rFonts w:cs="Times New Roman"/>
          <w:sz w:val="26"/>
          <w:szCs w:val="26"/>
        </w:rPr>
        <w:t>c c</w:t>
      </w:r>
      <w:r w:rsidRPr="007A14FE">
        <w:rPr>
          <w:rFonts w:cs="Times New Roman"/>
          <w:sz w:val="26"/>
          <w:szCs w:val="26"/>
        </w:rPr>
        <w:t>ấ</w:t>
      </w:r>
      <w:r w:rsidRPr="007A14FE">
        <w:rPr>
          <w:rFonts w:cs="Times New Roman"/>
          <w:sz w:val="26"/>
          <w:szCs w:val="26"/>
        </w:rPr>
        <w:t>u hình t</w:t>
      </w:r>
      <w:r w:rsidRPr="007A14FE">
        <w:rPr>
          <w:rFonts w:cs="Times New Roman"/>
          <w:sz w:val="26"/>
          <w:szCs w:val="26"/>
        </w:rPr>
        <w:t>ạ</w:t>
      </w:r>
      <w:r w:rsidRPr="007A14FE">
        <w:rPr>
          <w:rFonts w:cs="Times New Roman"/>
          <w:sz w:val="26"/>
          <w:szCs w:val="26"/>
        </w:rPr>
        <w:t xml:space="preserve">i DNS Manager → Properties → Forwarders </w:t>
      </w:r>
      <w:r w:rsidRPr="007A14FE">
        <w:rPr>
          <w:rFonts w:cs="Times New Roman"/>
          <w:sz w:val="26"/>
          <w:szCs w:val="26"/>
        </w:rPr>
        <w:t>ở</w:t>
      </w:r>
      <w:r w:rsidRPr="007A14FE">
        <w:rPr>
          <w:rFonts w:cs="Times New Roman"/>
          <w:sz w:val="26"/>
          <w:szCs w:val="26"/>
        </w:rPr>
        <w:t xml:space="preserve"> Bư</w:t>
      </w:r>
      <w:r w:rsidRPr="007A14FE">
        <w:rPr>
          <w:rFonts w:cs="Times New Roman"/>
          <w:sz w:val="26"/>
          <w:szCs w:val="26"/>
        </w:rPr>
        <w:t>ớ</w:t>
      </w:r>
      <w:r w:rsidRPr="007A14FE">
        <w:rPr>
          <w:rFonts w:cs="Times New Roman"/>
          <w:sz w:val="26"/>
          <w:szCs w:val="26"/>
        </w:rPr>
        <w:t>c 4.</w:t>
      </w:r>
    </w:p>
    <w:p w14:paraId="3A7E9267" w14:textId="77777777" w:rsidR="00153853" w:rsidRPr="007A14FE" w:rsidRDefault="00035B2B"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IP address: 10.0.0.2</w:t>
      </w:r>
    </w:p>
    <w:p w14:paraId="24C358F4" w14:textId="77777777" w:rsidR="00153853" w:rsidRPr="007A14FE" w:rsidRDefault="00035B2B"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Subnet mask: 255.0.0.0</w:t>
      </w:r>
    </w:p>
    <w:p w14:paraId="753852D1" w14:textId="77777777" w:rsidR="00153853" w:rsidRPr="007A14FE" w:rsidRDefault="00035B2B"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 xml:space="preserve">Default gateway: </w:t>
      </w:r>
      <w:r w:rsidRPr="007A14FE">
        <w:rPr>
          <w:rFonts w:cs="Times New Roman"/>
          <w:sz w:val="26"/>
          <w:szCs w:val="26"/>
        </w:rPr>
        <w:t>10.0.0.1</w:t>
      </w:r>
    </w:p>
    <w:p w14:paraId="0CCE1563" w14:textId="77777777" w:rsidR="00153853" w:rsidRPr="007A14FE" w:rsidRDefault="00035B2B"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Preferred DNS: 10.0.0.2</w:t>
      </w:r>
    </w:p>
    <w:p w14:paraId="59173B60" w14:textId="7628C463"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2: Cài vai trò Active Directory Domain Services.</w:t>
      </w:r>
    </w:p>
    <w:p w14:paraId="6B4DA57E" w14:textId="77777777" w:rsidR="00153853" w:rsidRPr="007A14FE" w:rsidRDefault="00035B2B"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FEF4EF6" wp14:editId="2AB52675">
            <wp:extent cx="5120640" cy="2430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1dad1d111d25a7986ffed3f86d385099b33e75.png"/>
                    <pic:cNvPicPr/>
                  </pic:nvPicPr>
                  <pic:blipFill>
                    <a:blip r:embed="rId22"/>
                    <a:stretch>
                      <a:fillRect/>
                    </a:stretch>
                  </pic:blipFill>
                  <pic:spPr>
                    <a:xfrm>
                      <a:off x="0" y="0"/>
                      <a:ext cx="5120640" cy="2430134"/>
                    </a:xfrm>
                    <a:prstGeom prst="rect">
                      <a:avLst/>
                    </a:prstGeom>
                  </pic:spPr>
                </pic:pic>
              </a:graphicData>
            </a:graphic>
          </wp:inline>
        </w:drawing>
      </w:r>
    </w:p>
    <w:p w14:paraId="1CD2C7E4" w14:textId="77777777" w:rsidR="00153853" w:rsidRPr="007A14FE" w:rsidRDefault="00035B2B" w:rsidP="00CA5327">
      <w:pPr>
        <w:spacing w:after="0" w:line="360" w:lineRule="auto"/>
        <w:jc w:val="center"/>
        <w:rPr>
          <w:rFonts w:cs="Times New Roman"/>
          <w:sz w:val="26"/>
          <w:szCs w:val="26"/>
        </w:rPr>
      </w:pPr>
      <w:r w:rsidRPr="007A14FE">
        <w:rPr>
          <w:rFonts w:cs="Times New Roman"/>
          <w:i/>
          <w:color w:val="666666"/>
          <w:sz w:val="26"/>
          <w:szCs w:val="26"/>
        </w:rPr>
        <w:t>Hình 11. Ch</w:t>
      </w:r>
      <w:r w:rsidRPr="007A14FE">
        <w:rPr>
          <w:rFonts w:cs="Times New Roman"/>
          <w:i/>
          <w:color w:val="666666"/>
          <w:sz w:val="26"/>
          <w:szCs w:val="26"/>
        </w:rPr>
        <w:t>ọ</w:t>
      </w:r>
      <w:r w:rsidRPr="007A14FE">
        <w:rPr>
          <w:rFonts w:cs="Times New Roman"/>
          <w:i/>
          <w:color w:val="666666"/>
          <w:sz w:val="26"/>
          <w:szCs w:val="26"/>
        </w:rPr>
        <w:t>n Active Directory Domain Services</w:t>
      </w:r>
    </w:p>
    <w:p w14:paraId="26F26D38"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3: Promote server thành Domain Controller và t</w:t>
      </w:r>
      <w:r w:rsidRPr="007A14FE">
        <w:rPr>
          <w:rFonts w:cs="Times New Roman"/>
          <w:b/>
          <w:sz w:val="26"/>
          <w:szCs w:val="26"/>
        </w:rPr>
        <w:t>ạ</w:t>
      </w:r>
      <w:r w:rsidRPr="007A14FE">
        <w:rPr>
          <w:rFonts w:cs="Times New Roman"/>
          <w:b/>
          <w:sz w:val="26"/>
          <w:szCs w:val="26"/>
        </w:rPr>
        <w:t>o forest m</w:t>
      </w:r>
      <w:r w:rsidRPr="007A14FE">
        <w:rPr>
          <w:rFonts w:cs="Times New Roman"/>
          <w:b/>
          <w:sz w:val="26"/>
          <w:szCs w:val="26"/>
        </w:rPr>
        <w:t>ớ</w:t>
      </w:r>
      <w:r w:rsidRPr="007A14FE">
        <w:rPr>
          <w:rFonts w:cs="Times New Roman"/>
          <w:b/>
          <w:sz w:val="26"/>
          <w:szCs w:val="26"/>
        </w:rPr>
        <w:t>i.</w:t>
      </w:r>
    </w:p>
    <w:p w14:paraId="3D54B65D" w14:textId="77777777" w:rsidR="00153853" w:rsidRPr="007A14FE" w:rsidRDefault="00035B2B"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2913059" wp14:editId="16F871A5">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23"/>
                    <a:stretch>
                      <a:fillRect/>
                    </a:stretch>
                  </pic:blipFill>
                  <pic:spPr>
                    <a:xfrm>
                      <a:off x="0" y="0"/>
                      <a:ext cx="5120640" cy="2256553"/>
                    </a:xfrm>
                    <a:prstGeom prst="rect">
                      <a:avLst/>
                    </a:prstGeom>
                  </pic:spPr>
                </pic:pic>
              </a:graphicData>
            </a:graphic>
          </wp:inline>
        </w:drawing>
      </w:r>
    </w:p>
    <w:p w14:paraId="75E4F063" w14:textId="77777777" w:rsidR="00153853" w:rsidRPr="007A14FE" w:rsidRDefault="00035B2B" w:rsidP="00CA5327">
      <w:pPr>
        <w:spacing w:after="0" w:line="360" w:lineRule="auto"/>
        <w:jc w:val="center"/>
        <w:rPr>
          <w:rFonts w:cs="Times New Roman"/>
          <w:sz w:val="26"/>
          <w:szCs w:val="26"/>
        </w:rPr>
      </w:pPr>
      <w:r w:rsidRPr="007A14FE">
        <w:rPr>
          <w:rFonts w:cs="Times New Roman"/>
          <w:i/>
          <w:color w:val="666666"/>
          <w:sz w:val="26"/>
          <w:szCs w:val="26"/>
        </w:rPr>
        <w:t>Hình 12. T</w:t>
      </w:r>
      <w:r w:rsidRPr="007A14FE">
        <w:rPr>
          <w:rFonts w:cs="Times New Roman"/>
          <w:i/>
          <w:color w:val="666666"/>
          <w:sz w:val="26"/>
          <w:szCs w:val="26"/>
        </w:rPr>
        <w:t>ạ</w:t>
      </w:r>
      <w:r w:rsidRPr="007A14FE">
        <w:rPr>
          <w:rFonts w:cs="Times New Roman"/>
          <w:i/>
          <w:color w:val="666666"/>
          <w:sz w:val="26"/>
          <w:szCs w:val="26"/>
        </w:rPr>
        <w:t>o forest m</w:t>
      </w:r>
      <w:r w:rsidRPr="007A14FE">
        <w:rPr>
          <w:rFonts w:cs="Times New Roman"/>
          <w:i/>
          <w:color w:val="666666"/>
          <w:sz w:val="26"/>
          <w:szCs w:val="26"/>
        </w:rPr>
        <w:t>ớ</w:t>
      </w:r>
      <w:r w:rsidRPr="007A14FE">
        <w:rPr>
          <w:rFonts w:cs="Times New Roman"/>
          <w:i/>
          <w:color w:val="666666"/>
          <w:sz w:val="26"/>
          <w:szCs w:val="26"/>
        </w:rPr>
        <w:t>i, ví d</w:t>
      </w:r>
      <w:r w:rsidRPr="007A14FE">
        <w:rPr>
          <w:rFonts w:cs="Times New Roman"/>
          <w:i/>
          <w:color w:val="666666"/>
          <w:sz w:val="26"/>
          <w:szCs w:val="26"/>
        </w:rPr>
        <w:t>ụ</w:t>
      </w:r>
      <w:r w:rsidRPr="007A14FE">
        <w:rPr>
          <w:rFonts w:cs="Times New Roman"/>
          <w:i/>
          <w:color w:val="666666"/>
          <w:sz w:val="26"/>
          <w:szCs w:val="26"/>
        </w:rPr>
        <w:t xml:space="preserve"> vietnam.local</w:t>
      </w:r>
    </w:p>
    <w:p w14:paraId="6AE707AA"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4:</w:t>
      </w:r>
      <w:r w:rsidRPr="007A14FE">
        <w:rPr>
          <w:rFonts w:cs="Times New Roman"/>
          <w:b/>
          <w:sz w:val="26"/>
          <w:szCs w:val="26"/>
        </w:rPr>
        <w:t xml:space="preserve"> C</w:t>
      </w:r>
      <w:r w:rsidRPr="007A14FE">
        <w:rPr>
          <w:rFonts w:cs="Times New Roman"/>
          <w:b/>
          <w:sz w:val="26"/>
          <w:szCs w:val="26"/>
        </w:rPr>
        <w:t>ấ</w:t>
      </w:r>
      <w:r w:rsidRPr="007A14FE">
        <w:rPr>
          <w:rFonts w:cs="Times New Roman"/>
          <w:b/>
          <w:sz w:val="26"/>
          <w:szCs w:val="26"/>
        </w:rPr>
        <w:t>u hình DNS Forwarder và ki</w:t>
      </w:r>
      <w:r w:rsidRPr="007A14FE">
        <w:rPr>
          <w:rFonts w:cs="Times New Roman"/>
          <w:b/>
          <w:sz w:val="26"/>
          <w:szCs w:val="26"/>
        </w:rPr>
        <w:t>ể</w:t>
      </w:r>
      <w:r w:rsidRPr="007A14FE">
        <w:rPr>
          <w:rFonts w:cs="Times New Roman"/>
          <w:b/>
          <w:sz w:val="26"/>
          <w:szCs w:val="26"/>
        </w:rPr>
        <w:t>m tra phân gi</w:t>
      </w:r>
      <w:r w:rsidRPr="007A14FE">
        <w:rPr>
          <w:rFonts w:cs="Times New Roman"/>
          <w:b/>
          <w:sz w:val="26"/>
          <w:szCs w:val="26"/>
        </w:rPr>
        <w:t>ả</w:t>
      </w:r>
      <w:r w:rsidRPr="007A14FE">
        <w:rPr>
          <w:rFonts w:cs="Times New Roman"/>
          <w:b/>
          <w:sz w:val="26"/>
          <w:szCs w:val="26"/>
        </w:rPr>
        <w:t>i tên.</w:t>
      </w:r>
    </w:p>
    <w:p w14:paraId="3C1DEEC8"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Trên Domain Controller m</w:t>
      </w:r>
      <w:r w:rsidRPr="007A14FE">
        <w:rPr>
          <w:rFonts w:cs="Times New Roman"/>
          <w:sz w:val="26"/>
          <w:szCs w:val="26"/>
        </w:rPr>
        <w:t>ở</w:t>
      </w:r>
      <w:r w:rsidRPr="007A14FE">
        <w:rPr>
          <w:rFonts w:cs="Times New Roman"/>
          <w:sz w:val="26"/>
          <w:szCs w:val="26"/>
        </w:rPr>
        <w:t xml:space="preserve"> DNS Manager → click ph</w:t>
      </w:r>
      <w:r w:rsidRPr="007A14FE">
        <w:rPr>
          <w:rFonts w:cs="Times New Roman"/>
          <w:sz w:val="26"/>
          <w:szCs w:val="26"/>
        </w:rPr>
        <w:t>ả</w:t>
      </w:r>
      <w:r w:rsidRPr="007A14FE">
        <w:rPr>
          <w:rFonts w:cs="Times New Roman"/>
          <w:sz w:val="26"/>
          <w:szCs w:val="26"/>
        </w:rPr>
        <w:t>i tên DNS Server → Properties → Forwarders. Thêm 8.8.8.8 (ho</w:t>
      </w:r>
      <w:r w:rsidRPr="007A14FE">
        <w:rPr>
          <w:rFonts w:cs="Times New Roman"/>
          <w:sz w:val="26"/>
          <w:szCs w:val="26"/>
        </w:rPr>
        <w:t>ặ</w:t>
      </w:r>
      <w:r w:rsidRPr="007A14FE">
        <w:rPr>
          <w:rFonts w:cs="Times New Roman"/>
          <w:sz w:val="26"/>
          <w:szCs w:val="26"/>
        </w:rPr>
        <w:t>c DNS upstream do môi trư</w:t>
      </w:r>
      <w:r w:rsidRPr="007A14FE">
        <w:rPr>
          <w:rFonts w:cs="Times New Roman"/>
          <w:sz w:val="26"/>
          <w:szCs w:val="26"/>
        </w:rPr>
        <w:t>ờ</w:t>
      </w:r>
      <w:r w:rsidRPr="007A14FE">
        <w:rPr>
          <w:rFonts w:cs="Times New Roman"/>
          <w:sz w:val="26"/>
          <w:szCs w:val="26"/>
        </w:rPr>
        <w:t>ng th</w:t>
      </w:r>
      <w:r w:rsidRPr="007A14FE">
        <w:rPr>
          <w:rFonts w:cs="Times New Roman"/>
          <w:sz w:val="26"/>
          <w:szCs w:val="26"/>
        </w:rPr>
        <w:t>ự</w:t>
      </w:r>
      <w:r w:rsidRPr="007A14FE">
        <w:rPr>
          <w:rFonts w:cs="Times New Roman"/>
          <w:sz w:val="26"/>
          <w:szCs w:val="26"/>
        </w:rPr>
        <w:t xml:space="preserve">c hành cho phép). Máy </w:t>
      </w:r>
      <w:r w:rsidRPr="007A14FE">
        <w:rPr>
          <w:rFonts w:cs="Times New Roman"/>
          <w:sz w:val="26"/>
          <w:szCs w:val="26"/>
        </w:rPr>
        <w:lastRenderedPageBreak/>
        <w:t>Domain Controller v</w:t>
      </w:r>
      <w:r w:rsidRPr="007A14FE">
        <w:rPr>
          <w:rFonts w:cs="Times New Roman"/>
          <w:sz w:val="26"/>
          <w:szCs w:val="26"/>
        </w:rPr>
        <w:t>ẫ</w:t>
      </w:r>
      <w:r w:rsidRPr="007A14FE">
        <w:rPr>
          <w:rFonts w:cs="Times New Roman"/>
          <w:sz w:val="26"/>
          <w:szCs w:val="26"/>
        </w:rPr>
        <w:t>n gi</w:t>
      </w:r>
      <w:r w:rsidRPr="007A14FE">
        <w:rPr>
          <w:rFonts w:cs="Times New Roman"/>
          <w:sz w:val="26"/>
          <w:szCs w:val="26"/>
        </w:rPr>
        <w:t>ữ</w:t>
      </w:r>
      <w:r w:rsidRPr="007A14FE">
        <w:rPr>
          <w:rFonts w:cs="Times New Roman"/>
          <w:sz w:val="26"/>
          <w:szCs w:val="26"/>
        </w:rPr>
        <w:t xml:space="preserve"> Preferred DNS =</w:t>
      </w:r>
      <w:r w:rsidRPr="007A14FE">
        <w:rPr>
          <w:rFonts w:cs="Times New Roman"/>
          <w:sz w:val="26"/>
          <w:szCs w:val="26"/>
        </w:rPr>
        <w:t xml:space="preserve"> 10.0.0.2 đ</w:t>
      </w:r>
      <w:r w:rsidRPr="007A14FE">
        <w:rPr>
          <w:rFonts w:cs="Times New Roman"/>
          <w:sz w:val="26"/>
          <w:szCs w:val="26"/>
        </w:rPr>
        <w:t>ể</w:t>
      </w:r>
      <w:r w:rsidRPr="007A14FE">
        <w:rPr>
          <w:rFonts w:cs="Times New Roman"/>
          <w:sz w:val="26"/>
          <w:szCs w:val="26"/>
        </w:rPr>
        <w:t xml:space="preserve"> truy v</w:t>
      </w:r>
      <w:r w:rsidRPr="007A14FE">
        <w:rPr>
          <w:rFonts w:cs="Times New Roman"/>
          <w:sz w:val="26"/>
          <w:szCs w:val="26"/>
        </w:rPr>
        <w:t>ấ</w:t>
      </w:r>
      <w:r w:rsidRPr="007A14FE">
        <w:rPr>
          <w:rFonts w:cs="Times New Roman"/>
          <w:sz w:val="26"/>
          <w:szCs w:val="26"/>
        </w:rPr>
        <w:t>n DNS domain c</w:t>
      </w:r>
      <w:r w:rsidRPr="007A14FE">
        <w:rPr>
          <w:rFonts w:cs="Times New Roman"/>
          <w:sz w:val="26"/>
          <w:szCs w:val="26"/>
        </w:rPr>
        <w:t>ụ</w:t>
      </w:r>
      <w:r w:rsidRPr="007A14FE">
        <w:rPr>
          <w:rFonts w:cs="Times New Roman"/>
          <w:sz w:val="26"/>
          <w:szCs w:val="26"/>
        </w:rPr>
        <w:t>c b</w:t>
      </w:r>
      <w:r w:rsidRPr="007A14FE">
        <w:rPr>
          <w:rFonts w:cs="Times New Roman"/>
          <w:sz w:val="26"/>
          <w:szCs w:val="26"/>
        </w:rPr>
        <w:t>ộ</w:t>
      </w:r>
      <w:r w:rsidRPr="007A14FE">
        <w:rPr>
          <w:rFonts w:cs="Times New Roman"/>
          <w:sz w:val="26"/>
          <w:szCs w:val="26"/>
        </w:rPr>
        <w:t>; DNS Server s</w:t>
      </w:r>
      <w:r w:rsidRPr="007A14FE">
        <w:rPr>
          <w:rFonts w:cs="Times New Roman"/>
          <w:sz w:val="26"/>
          <w:szCs w:val="26"/>
        </w:rPr>
        <w:t>ẽ</w:t>
      </w:r>
      <w:r w:rsidRPr="007A14FE">
        <w:rPr>
          <w:rFonts w:cs="Times New Roman"/>
          <w:sz w:val="26"/>
          <w:szCs w:val="26"/>
        </w:rPr>
        <w:t xml:space="preserve"> forward truy v</w:t>
      </w:r>
      <w:r w:rsidRPr="007A14FE">
        <w:rPr>
          <w:rFonts w:cs="Times New Roman"/>
          <w:sz w:val="26"/>
          <w:szCs w:val="26"/>
        </w:rPr>
        <w:t>ấ</w:t>
      </w:r>
      <w:r w:rsidRPr="007A14FE">
        <w:rPr>
          <w:rFonts w:cs="Times New Roman"/>
          <w:sz w:val="26"/>
          <w:szCs w:val="26"/>
        </w:rPr>
        <w:t>n Internet ra upstream.</w:t>
      </w:r>
    </w:p>
    <w:p w14:paraId="635E4965" w14:textId="77777777" w:rsidR="00153853" w:rsidRPr="007A14FE" w:rsidRDefault="00035B2B" w:rsidP="007A14FE">
      <w:pPr>
        <w:spacing w:after="0" w:line="360" w:lineRule="auto"/>
        <w:jc w:val="both"/>
        <w:rPr>
          <w:rFonts w:cs="Times New Roman"/>
          <w:sz w:val="26"/>
          <w:szCs w:val="26"/>
        </w:rPr>
      </w:pPr>
      <w:r w:rsidRPr="007A14FE">
        <w:rPr>
          <w:rFonts w:cs="Times New Roman"/>
          <w:i/>
          <w:sz w:val="26"/>
          <w:szCs w:val="26"/>
        </w:rPr>
        <w:t>Ki</w:t>
      </w:r>
      <w:r w:rsidRPr="007A14FE">
        <w:rPr>
          <w:rFonts w:cs="Times New Roman"/>
          <w:i/>
          <w:sz w:val="26"/>
          <w:szCs w:val="26"/>
        </w:rPr>
        <w:t>ể</w:t>
      </w:r>
      <w:r w:rsidRPr="007A14FE">
        <w:rPr>
          <w:rFonts w:cs="Times New Roman"/>
          <w:i/>
          <w:sz w:val="26"/>
          <w:szCs w:val="26"/>
        </w:rPr>
        <w:t>m th</w:t>
      </w:r>
      <w:r w:rsidRPr="007A14FE">
        <w:rPr>
          <w:rFonts w:cs="Times New Roman"/>
          <w:i/>
          <w:sz w:val="26"/>
          <w:szCs w:val="26"/>
        </w:rPr>
        <w:t>ử</w:t>
      </w:r>
      <w:r w:rsidRPr="007A14FE">
        <w:rPr>
          <w:rFonts w:cs="Times New Roman"/>
          <w:i/>
          <w:sz w:val="26"/>
          <w:szCs w:val="26"/>
        </w:rPr>
        <w:t xml:space="preserve"> tách bi</w:t>
      </w:r>
      <w:r w:rsidRPr="007A14FE">
        <w:rPr>
          <w:rFonts w:cs="Times New Roman"/>
          <w:i/>
          <w:sz w:val="26"/>
          <w:szCs w:val="26"/>
        </w:rPr>
        <w:t>ệ</w:t>
      </w:r>
      <w:r w:rsidRPr="007A14FE">
        <w:rPr>
          <w:rFonts w:cs="Times New Roman"/>
          <w:i/>
          <w:sz w:val="26"/>
          <w:szCs w:val="26"/>
        </w:rPr>
        <w:t>t: dùng ping 8.8.8.8 đ</w:t>
      </w:r>
      <w:r w:rsidRPr="007A14FE">
        <w:rPr>
          <w:rFonts w:cs="Times New Roman"/>
          <w:i/>
          <w:sz w:val="26"/>
          <w:szCs w:val="26"/>
        </w:rPr>
        <w:t>ể</w:t>
      </w:r>
      <w:r w:rsidRPr="007A14FE">
        <w:rPr>
          <w:rFonts w:cs="Times New Roman"/>
          <w:i/>
          <w:sz w:val="26"/>
          <w:szCs w:val="26"/>
        </w:rPr>
        <w:t xml:space="preserve"> ki</w:t>
      </w:r>
      <w:r w:rsidRPr="007A14FE">
        <w:rPr>
          <w:rFonts w:cs="Times New Roman"/>
          <w:i/>
          <w:sz w:val="26"/>
          <w:szCs w:val="26"/>
        </w:rPr>
        <w:t>ể</w:t>
      </w:r>
      <w:r w:rsidRPr="007A14FE">
        <w:rPr>
          <w:rFonts w:cs="Times New Roman"/>
          <w:i/>
          <w:sz w:val="26"/>
          <w:szCs w:val="26"/>
        </w:rPr>
        <w:t>m tra k</w:t>
      </w:r>
      <w:r w:rsidRPr="007A14FE">
        <w:rPr>
          <w:rFonts w:cs="Times New Roman"/>
          <w:i/>
          <w:sz w:val="26"/>
          <w:szCs w:val="26"/>
        </w:rPr>
        <w:t>ế</w:t>
      </w:r>
      <w:r w:rsidRPr="007A14FE">
        <w:rPr>
          <w:rFonts w:cs="Times New Roman"/>
          <w:i/>
          <w:sz w:val="26"/>
          <w:szCs w:val="26"/>
        </w:rPr>
        <w:t>t n</w:t>
      </w:r>
      <w:r w:rsidRPr="007A14FE">
        <w:rPr>
          <w:rFonts w:cs="Times New Roman"/>
          <w:i/>
          <w:sz w:val="26"/>
          <w:szCs w:val="26"/>
        </w:rPr>
        <w:t>ố</w:t>
      </w:r>
      <w:r w:rsidRPr="007A14FE">
        <w:rPr>
          <w:rFonts w:cs="Times New Roman"/>
          <w:i/>
          <w:sz w:val="26"/>
          <w:szCs w:val="26"/>
        </w:rPr>
        <w:t>i IP; dùng Resolve-DnsName example.com ho</w:t>
      </w:r>
      <w:r w:rsidRPr="007A14FE">
        <w:rPr>
          <w:rFonts w:cs="Times New Roman"/>
          <w:i/>
          <w:sz w:val="26"/>
          <w:szCs w:val="26"/>
        </w:rPr>
        <w:t>ặ</w:t>
      </w:r>
      <w:r w:rsidRPr="007A14FE">
        <w:rPr>
          <w:rFonts w:cs="Times New Roman"/>
          <w:i/>
          <w:sz w:val="26"/>
          <w:szCs w:val="26"/>
        </w:rPr>
        <w:t>c nslookup example.com đ</w:t>
      </w:r>
      <w:r w:rsidRPr="007A14FE">
        <w:rPr>
          <w:rFonts w:cs="Times New Roman"/>
          <w:i/>
          <w:sz w:val="26"/>
          <w:szCs w:val="26"/>
        </w:rPr>
        <w:t>ể</w:t>
      </w:r>
      <w:r w:rsidRPr="007A14FE">
        <w:rPr>
          <w:rFonts w:cs="Times New Roman"/>
          <w:i/>
          <w:sz w:val="26"/>
          <w:szCs w:val="26"/>
        </w:rPr>
        <w:t xml:space="preserve"> ki</w:t>
      </w:r>
      <w:r w:rsidRPr="007A14FE">
        <w:rPr>
          <w:rFonts w:cs="Times New Roman"/>
          <w:i/>
          <w:sz w:val="26"/>
          <w:szCs w:val="26"/>
        </w:rPr>
        <w:t>ể</w:t>
      </w:r>
      <w:r w:rsidRPr="007A14FE">
        <w:rPr>
          <w:rFonts w:cs="Times New Roman"/>
          <w:i/>
          <w:sz w:val="26"/>
          <w:szCs w:val="26"/>
        </w:rPr>
        <w:t>m tra DNS. Không dùng duy nh</w:t>
      </w:r>
      <w:r w:rsidRPr="007A14FE">
        <w:rPr>
          <w:rFonts w:cs="Times New Roman"/>
          <w:i/>
          <w:sz w:val="26"/>
          <w:szCs w:val="26"/>
        </w:rPr>
        <w:t>ấ</w:t>
      </w:r>
      <w:r w:rsidRPr="007A14FE">
        <w:rPr>
          <w:rFonts w:cs="Times New Roman"/>
          <w:i/>
          <w:sz w:val="26"/>
          <w:szCs w:val="26"/>
        </w:rPr>
        <w:t>t ping</w:t>
      </w:r>
      <w:r w:rsidRPr="007A14FE">
        <w:rPr>
          <w:rFonts w:cs="Times New Roman"/>
          <w:i/>
          <w:sz w:val="26"/>
          <w:szCs w:val="26"/>
        </w:rPr>
        <w:t xml:space="preserve"> google.com đ</w:t>
      </w:r>
      <w:r w:rsidRPr="007A14FE">
        <w:rPr>
          <w:rFonts w:cs="Times New Roman"/>
          <w:i/>
          <w:sz w:val="26"/>
          <w:szCs w:val="26"/>
        </w:rPr>
        <w:t>ể</w:t>
      </w:r>
      <w:r w:rsidRPr="007A14FE">
        <w:rPr>
          <w:rFonts w:cs="Times New Roman"/>
          <w:i/>
          <w:sz w:val="26"/>
          <w:szCs w:val="26"/>
        </w:rPr>
        <w:t xml:space="preserve"> k</w:t>
      </w:r>
      <w:r w:rsidRPr="007A14FE">
        <w:rPr>
          <w:rFonts w:cs="Times New Roman"/>
          <w:i/>
          <w:sz w:val="26"/>
          <w:szCs w:val="26"/>
        </w:rPr>
        <w:t>ế</w:t>
      </w:r>
      <w:r w:rsidRPr="007A14FE">
        <w:rPr>
          <w:rFonts w:cs="Times New Roman"/>
          <w:i/>
          <w:sz w:val="26"/>
          <w:szCs w:val="26"/>
        </w:rPr>
        <w:t>t lu</w:t>
      </w:r>
      <w:r w:rsidRPr="007A14FE">
        <w:rPr>
          <w:rFonts w:cs="Times New Roman"/>
          <w:i/>
          <w:sz w:val="26"/>
          <w:szCs w:val="26"/>
        </w:rPr>
        <w:t>ậ</w:t>
      </w:r>
      <w:r w:rsidRPr="007A14FE">
        <w:rPr>
          <w:rFonts w:cs="Times New Roman"/>
          <w:i/>
          <w:sz w:val="26"/>
          <w:szCs w:val="26"/>
        </w:rPr>
        <w:t>n l</w:t>
      </w:r>
      <w:r w:rsidRPr="007A14FE">
        <w:rPr>
          <w:rFonts w:cs="Times New Roman"/>
          <w:i/>
          <w:sz w:val="26"/>
          <w:szCs w:val="26"/>
        </w:rPr>
        <w:t>ỗ</w:t>
      </w:r>
      <w:r w:rsidRPr="007A14FE">
        <w:rPr>
          <w:rFonts w:cs="Times New Roman"/>
          <w:i/>
          <w:sz w:val="26"/>
          <w:szCs w:val="26"/>
        </w:rPr>
        <w:t>i firewall vì k</w:t>
      </w:r>
      <w:r w:rsidRPr="007A14FE">
        <w:rPr>
          <w:rFonts w:cs="Times New Roman"/>
          <w:i/>
          <w:sz w:val="26"/>
          <w:szCs w:val="26"/>
        </w:rPr>
        <w:t>ế</w:t>
      </w:r>
      <w:r w:rsidRPr="007A14FE">
        <w:rPr>
          <w:rFonts w:cs="Times New Roman"/>
          <w:i/>
          <w:sz w:val="26"/>
          <w:szCs w:val="26"/>
        </w:rPr>
        <w:t>t qu</w:t>
      </w:r>
      <w:r w:rsidRPr="007A14FE">
        <w:rPr>
          <w:rFonts w:cs="Times New Roman"/>
          <w:i/>
          <w:sz w:val="26"/>
          <w:szCs w:val="26"/>
        </w:rPr>
        <w:t>ả</w:t>
      </w:r>
      <w:r w:rsidRPr="007A14FE">
        <w:rPr>
          <w:rFonts w:cs="Times New Roman"/>
          <w:i/>
          <w:sz w:val="26"/>
          <w:szCs w:val="26"/>
        </w:rPr>
        <w:t xml:space="preserve"> đó còn ph</w:t>
      </w:r>
      <w:r w:rsidRPr="007A14FE">
        <w:rPr>
          <w:rFonts w:cs="Times New Roman"/>
          <w:i/>
          <w:sz w:val="26"/>
          <w:szCs w:val="26"/>
        </w:rPr>
        <w:t>ụ</w:t>
      </w:r>
      <w:r w:rsidRPr="007A14FE">
        <w:rPr>
          <w:rFonts w:cs="Times New Roman"/>
          <w:i/>
          <w:sz w:val="26"/>
          <w:szCs w:val="26"/>
        </w:rPr>
        <w:t xml:space="preserve"> thu</w:t>
      </w:r>
      <w:r w:rsidRPr="007A14FE">
        <w:rPr>
          <w:rFonts w:cs="Times New Roman"/>
          <w:i/>
          <w:sz w:val="26"/>
          <w:szCs w:val="26"/>
        </w:rPr>
        <w:t>ộ</w:t>
      </w:r>
      <w:r w:rsidRPr="007A14FE">
        <w:rPr>
          <w:rFonts w:cs="Times New Roman"/>
          <w:i/>
          <w:sz w:val="26"/>
          <w:szCs w:val="26"/>
        </w:rPr>
        <w:t>c DNS.</w:t>
      </w:r>
    </w:p>
    <w:p w14:paraId="02FF7976" w14:textId="77777777" w:rsidR="00153853" w:rsidRPr="00641320" w:rsidRDefault="00035B2B" w:rsidP="007A14FE">
      <w:pPr>
        <w:pStyle w:val="Heading2"/>
        <w:spacing w:before="0" w:line="360" w:lineRule="auto"/>
        <w:jc w:val="both"/>
        <w:rPr>
          <w:rFonts w:ascii="Times New Roman" w:hAnsi="Times New Roman" w:cs="Times New Roman"/>
          <w:bCs w:val="0"/>
        </w:rPr>
      </w:pPr>
      <w:bookmarkStart w:id="6" w:name="_Toc242090290"/>
      <w:r w:rsidRPr="00641320">
        <w:rPr>
          <w:rFonts w:ascii="Times New Roman" w:hAnsi="Times New Roman" w:cs="Times New Roman"/>
          <w:bCs w:val="0"/>
        </w:rPr>
        <w:t>5. Truy c</w:t>
      </w:r>
      <w:r w:rsidRPr="00641320">
        <w:rPr>
          <w:rFonts w:ascii="Times New Roman" w:hAnsi="Times New Roman" w:cs="Times New Roman"/>
          <w:bCs w:val="0"/>
        </w:rPr>
        <w:t>ậ</w:t>
      </w:r>
      <w:r w:rsidRPr="00641320">
        <w:rPr>
          <w:rFonts w:ascii="Times New Roman" w:hAnsi="Times New Roman" w:cs="Times New Roman"/>
          <w:bCs w:val="0"/>
        </w:rPr>
        <w:t>p giao di</w:t>
      </w:r>
      <w:r w:rsidRPr="00641320">
        <w:rPr>
          <w:rFonts w:ascii="Times New Roman" w:hAnsi="Times New Roman" w:cs="Times New Roman"/>
          <w:bCs w:val="0"/>
        </w:rPr>
        <w:t>ệ</w:t>
      </w:r>
      <w:r w:rsidRPr="00641320">
        <w:rPr>
          <w:rFonts w:ascii="Times New Roman" w:hAnsi="Times New Roman" w:cs="Times New Roman"/>
          <w:bCs w:val="0"/>
        </w:rPr>
        <w:t>n qu</w:t>
      </w:r>
      <w:r w:rsidRPr="00641320">
        <w:rPr>
          <w:rFonts w:ascii="Times New Roman" w:hAnsi="Times New Roman" w:cs="Times New Roman"/>
          <w:bCs w:val="0"/>
        </w:rPr>
        <w:t>ả</w:t>
      </w:r>
      <w:r w:rsidRPr="00641320">
        <w:rPr>
          <w:rFonts w:ascii="Times New Roman" w:hAnsi="Times New Roman" w:cs="Times New Roman"/>
          <w:bCs w:val="0"/>
        </w:rPr>
        <w:t>n tr</w:t>
      </w:r>
      <w:r w:rsidRPr="00641320">
        <w:rPr>
          <w:rFonts w:ascii="Times New Roman" w:hAnsi="Times New Roman" w:cs="Times New Roman"/>
          <w:bCs w:val="0"/>
        </w:rPr>
        <w:t>ị</w:t>
      </w:r>
      <w:r w:rsidRPr="00641320">
        <w:rPr>
          <w:rFonts w:ascii="Times New Roman" w:hAnsi="Times New Roman" w:cs="Times New Roman"/>
          <w:bCs w:val="0"/>
        </w:rPr>
        <w:t xml:space="preserve"> pfSense</w:t>
      </w:r>
      <w:bookmarkEnd w:id="6"/>
    </w:p>
    <w:p w14:paraId="1DE34E81"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1: Trên VirtualBox Manager vào File/Tools → Network Manager → Host-Only Networks. Ch</w:t>
      </w:r>
      <w:r w:rsidRPr="007A14FE">
        <w:rPr>
          <w:rFonts w:cs="Times New Roman"/>
          <w:sz w:val="26"/>
          <w:szCs w:val="26"/>
        </w:rPr>
        <w:t>ọ</w:t>
      </w:r>
      <w:r w:rsidRPr="007A14FE">
        <w:rPr>
          <w:rFonts w:cs="Times New Roman"/>
          <w:sz w:val="26"/>
          <w:szCs w:val="26"/>
        </w:rPr>
        <w:t>n m</w:t>
      </w:r>
      <w:r w:rsidRPr="007A14FE">
        <w:rPr>
          <w:rFonts w:cs="Times New Roman"/>
          <w:sz w:val="26"/>
          <w:szCs w:val="26"/>
        </w:rPr>
        <w:t>ạ</w:t>
      </w:r>
      <w:r w:rsidRPr="007A14FE">
        <w:rPr>
          <w:rFonts w:cs="Times New Roman"/>
          <w:sz w:val="26"/>
          <w:szCs w:val="26"/>
        </w:rPr>
        <w:t>ng Host-only dùng cho Adapter 2, đ</w:t>
      </w:r>
      <w:r w:rsidRPr="007A14FE">
        <w:rPr>
          <w:rFonts w:cs="Times New Roman"/>
          <w:sz w:val="26"/>
          <w:szCs w:val="26"/>
        </w:rPr>
        <w:t>ặ</w:t>
      </w:r>
      <w:r w:rsidRPr="007A14FE">
        <w:rPr>
          <w:rFonts w:cs="Times New Roman"/>
          <w:sz w:val="26"/>
          <w:szCs w:val="26"/>
        </w:rPr>
        <w:t>t IPv4 c</w:t>
      </w:r>
      <w:r w:rsidRPr="007A14FE">
        <w:rPr>
          <w:rFonts w:cs="Times New Roman"/>
          <w:sz w:val="26"/>
          <w:szCs w:val="26"/>
        </w:rPr>
        <w:t>ủ</w:t>
      </w:r>
      <w:r w:rsidRPr="007A14FE">
        <w:rPr>
          <w:rFonts w:cs="Times New Roman"/>
          <w:sz w:val="26"/>
          <w:szCs w:val="26"/>
        </w:rPr>
        <w:t xml:space="preserve">a host </w:t>
      </w:r>
      <w:r w:rsidRPr="007A14FE">
        <w:rPr>
          <w:rFonts w:cs="Times New Roman"/>
          <w:sz w:val="26"/>
          <w:szCs w:val="26"/>
        </w:rPr>
        <w:t>interface = 10.0.0.100, mask = 255.0.0.0 và T</w:t>
      </w:r>
      <w:r w:rsidRPr="007A14FE">
        <w:rPr>
          <w:rFonts w:cs="Times New Roman"/>
          <w:sz w:val="26"/>
          <w:szCs w:val="26"/>
        </w:rPr>
        <w:t>Ắ</w:t>
      </w:r>
      <w:r w:rsidRPr="007A14FE">
        <w:rPr>
          <w:rFonts w:cs="Times New Roman"/>
          <w:sz w:val="26"/>
          <w:szCs w:val="26"/>
        </w:rPr>
        <w:t>T DHCP Server. Trên card Host-only c</w:t>
      </w:r>
      <w:r w:rsidRPr="007A14FE">
        <w:rPr>
          <w:rFonts w:cs="Times New Roman"/>
          <w:sz w:val="26"/>
          <w:szCs w:val="26"/>
        </w:rPr>
        <w:t>ủ</w:t>
      </w:r>
      <w:r w:rsidRPr="007A14FE">
        <w:rPr>
          <w:rFonts w:cs="Times New Roman"/>
          <w:sz w:val="26"/>
          <w:szCs w:val="26"/>
        </w:rPr>
        <w:t>a máy th</w:t>
      </w:r>
      <w:r w:rsidRPr="007A14FE">
        <w:rPr>
          <w:rFonts w:cs="Times New Roman"/>
          <w:sz w:val="26"/>
          <w:szCs w:val="26"/>
        </w:rPr>
        <w:t>ậ</w:t>
      </w:r>
      <w:r w:rsidRPr="007A14FE">
        <w:rPr>
          <w:rFonts w:cs="Times New Roman"/>
          <w:sz w:val="26"/>
          <w:szCs w:val="26"/>
        </w:rPr>
        <w:t>t không đ</w:t>
      </w:r>
      <w:r w:rsidRPr="007A14FE">
        <w:rPr>
          <w:rFonts w:cs="Times New Roman"/>
          <w:sz w:val="26"/>
          <w:szCs w:val="26"/>
        </w:rPr>
        <w:t>ặ</w:t>
      </w:r>
      <w:r w:rsidRPr="007A14FE">
        <w:rPr>
          <w:rFonts w:cs="Times New Roman"/>
          <w:sz w:val="26"/>
          <w:szCs w:val="26"/>
        </w:rPr>
        <w:t>t Default Gateway và không đ</w:t>
      </w:r>
      <w:r w:rsidRPr="007A14FE">
        <w:rPr>
          <w:rFonts w:cs="Times New Roman"/>
          <w:sz w:val="26"/>
          <w:szCs w:val="26"/>
        </w:rPr>
        <w:t>ặ</w:t>
      </w:r>
      <w:r w:rsidRPr="007A14FE">
        <w:rPr>
          <w:rFonts w:cs="Times New Roman"/>
          <w:sz w:val="26"/>
          <w:szCs w:val="26"/>
        </w:rPr>
        <w:t>t DNS. Sau đó ping 10.0.0.1 đ</w:t>
      </w:r>
      <w:r w:rsidRPr="007A14FE">
        <w:rPr>
          <w:rFonts w:cs="Times New Roman"/>
          <w:sz w:val="26"/>
          <w:szCs w:val="26"/>
        </w:rPr>
        <w:t>ể</w:t>
      </w:r>
      <w:r w:rsidRPr="007A14FE">
        <w:rPr>
          <w:rFonts w:cs="Times New Roman"/>
          <w:sz w:val="26"/>
          <w:szCs w:val="26"/>
        </w:rPr>
        <w:t xml:space="preserve"> ki</w:t>
      </w:r>
      <w:r w:rsidRPr="007A14FE">
        <w:rPr>
          <w:rFonts w:cs="Times New Roman"/>
          <w:sz w:val="26"/>
          <w:szCs w:val="26"/>
        </w:rPr>
        <w:t>ể</w:t>
      </w:r>
      <w:r w:rsidRPr="007A14FE">
        <w:rPr>
          <w:rFonts w:cs="Times New Roman"/>
          <w:sz w:val="26"/>
          <w:szCs w:val="26"/>
        </w:rPr>
        <w:t>m tra đư</w:t>
      </w:r>
      <w:r w:rsidRPr="007A14FE">
        <w:rPr>
          <w:rFonts w:cs="Times New Roman"/>
          <w:sz w:val="26"/>
          <w:szCs w:val="26"/>
        </w:rPr>
        <w:t>ờ</w:t>
      </w:r>
      <w:r w:rsidRPr="007A14FE">
        <w:rPr>
          <w:rFonts w:cs="Times New Roman"/>
          <w:sz w:val="26"/>
          <w:szCs w:val="26"/>
        </w:rPr>
        <w:t>ng qu</w:t>
      </w:r>
      <w:r w:rsidRPr="007A14FE">
        <w:rPr>
          <w:rFonts w:cs="Times New Roman"/>
          <w:sz w:val="26"/>
          <w:szCs w:val="26"/>
        </w:rPr>
        <w:t>ả</w:t>
      </w:r>
      <w:r w:rsidRPr="007A14FE">
        <w:rPr>
          <w:rFonts w:cs="Times New Roman"/>
          <w:sz w:val="26"/>
          <w:szCs w:val="26"/>
        </w:rPr>
        <w:t>n tr</w:t>
      </w:r>
      <w:r w:rsidRPr="007A14FE">
        <w:rPr>
          <w:rFonts w:cs="Times New Roman"/>
          <w:sz w:val="26"/>
          <w:szCs w:val="26"/>
        </w:rPr>
        <w:t>ị</w:t>
      </w:r>
      <w:r w:rsidRPr="007A14FE">
        <w:rPr>
          <w:rFonts w:cs="Times New Roman"/>
          <w:sz w:val="26"/>
          <w:szCs w:val="26"/>
        </w:rPr>
        <w:t xml:space="preserve"> t</w:t>
      </w:r>
      <w:r w:rsidRPr="007A14FE">
        <w:rPr>
          <w:rFonts w:cs="Times New Roman"/>
          <w:sz w:val="26"/>
          <w:szCs w:val="26"/>
        </w:rPr>
        <w:t>ớ</w:t>
      </w:r>
      <w:r w:rsidRPr="007A14FE">
        <w:rPr>
          <w:rFonts w:cs="Times New Roman"/>
          <w:sz w:val="26"/>
          <w:szCs w:val="26"/>
        </w:rPr>
        <w:t>i pfSense.</w:t>
      </w:r>
    </w:p>
    <w:p w14:paraId="34476BE8" w14:textId="77777777" w:rsidR="00153853" w:rsidRPr="007A14FE" w:rsidRDefault="00035B2B" w:rsidP="007A14FE">
      <w:pPr>
        <w:spacing w:after="0" w:line="360" w:lineRule="auto"/>
        <w:jc w:val="both"/>
        <w:rPr>
          <w:rFonts w:cs="Times New Roman"/>
          <w:sz w:val="26"/>
          <w:szCs w:val="26"/>
        </w:rPr>
      </w:pPr>
      <w:r w:rsidRPr="007A14FE">
        <w:rPr>
          <w:rFonts w:cs="Times New Roman"/>
          <w:i/>
          <w:sz w:val="26"/>
          <w:szCs w:val="26"/>
        </w:rPr>
        <w:t>Không dùng Default Gateway 10.0.0.1 ho</w:t>
      </w:r>
      <w:r w:rsidRPr="007A14FE">
        <w:rPr>
          <w:rFonts w:cs="Times New Roman"/>
          <w:i/>
          <w:sz w:val="26"/>
          <w:szCs w:val="26"/>
        </w:rPr>
        <w:t>ặ</w:t>
      </w:r>
      <w:r w:rsidRPr="007A14FE">
        <w:rPr>
          <w:rFonts w:cs="Times New Roman"/>
          <w:i/>
          <w:sz w:val="26"/>
          <w:szCs w:val="26"/>
        </w:rPr>
        <w:t>c DNS 10.0.0.2 trê</w:t>
      </w:r>
      <w:r w:rsidRPr="007A14FE">
        <w:rPr>
          <w:rFonts w:cs="Times New Roman"/>
          <w:i/>
          <w:sz w:val="26"/>
          <w:szCs w:val="26"/>
        </w:rPr>
        <w:t>n card Host-only c</w:t>
      </w:r>
      <w:r w:rsidRPr="007A14FE">
        <w:rPr>
          <w:rFonts w:cs="Times New Roman"/>
          <w:i/>
          <w:sz w:val="26"/>
          <w:szCs w:val="26"/>
        </w:rPr>
        <w:t>ủ</w:t>
      </w:r>
      <w:r w:rsidRPr="007A14FE">
        <w:rPr>
          <w:rFonts w:cs="Times New Roman"/>
          <w:i/>
          <w:sz w:val="26"/>
          <w:szCs w:val="26"/>
        </w:rPr>
        <w:t>a máy th</w:t>
      </w:r>
      <w:r w:rsidRPr="007A14FE">
        <w:rPr>
          <w:rFonts w:cs="Times New Roman"/>
          <w:i/>
          <w:sz w:val="26"/>
          <w:szCs w:val="26"/>
        </w:rPr>
        <w:t>ậ</w:t>
      </w:r>
      <w:r w:rsidRPr="007A14FE">
        <w:rPr>
          <w:rFonts w:cs="Times New Roman"/>
          <w:i/>
          <w:sz w:val="26"/>
          <w:szCs w:val="26"/>
        </w:rPr>
        <w:t>t vì đây ch</w:t>
      </w:r>
      <w:r w:rsidRPr="007A14FE">
        <w:rPr>
          <w:rFonts w:cs="Times New Roman"/>
          <w:i/>
          <w:sz w:val="26"/>
          <w:szCs w:val="26"/>
        </w:rPr>
        <w:t>ỉ</w:t>
      </w:r>
      <w:r w:rsidRPr="007A14FE">
        <w:rPr>
          <w:rFonts w:cs="Times New Roman"/>
          <w:i/>
          <w:sz w:val="26"/>
          <w:szCs w:val="26"/>
        </w:rPr>
        <w:t xml:space="preserve"> là card qu</w:t>
      </w:r>
      <w:r w:rsidRPr="007A14FE">
        <w:rPr>
          <w:rFonts w:cs="Times New Roman"/>
          <w:i/>
          <w:sz w:val="26"/>
          <w:szCs w:val="26"/>
        </w:rPr>
        <w:t>ả</w:t>
      </w:r>
      <w:r w:rsidRPr="007A14FE">
        <w:rPr>
          <w:rFonts w:cs="Times New Roman"/>
          <w:i/>
          <w:sz w:val="26"/>
          <w:szCs w:val="26"/>
        </w:rPr>
        <w:t>n tr</w:t>
      </w:r>
      <w:r w:rsidRPr="007A14FE">
        <w:rPr>
          <w:rFonts w:cs="Times New Roman"/>
          <w:i/>
          <w:sz w:val="26"/>
          <w:szCs w:val="26"/>
        </w:rPr>
        <w:t>ị</w:t>
      </w:r>
      <w:r w:rsidRPr="007A14FE">
        <w:rPr>
          <w:rFonts w:cs="Times New Roman"/>
          <w:i/>
          <w:sz w:val="26"/>
          <w:szCs w:val="26"/>
        </w:rPr>
        <w:t xml:space="preserve"> lab; đ</w:t>
      </w:r>
      <w:r w:rsidRPr="007A14FE">
        <w:rPr>
          <w:rFonts w:cs="Times New Roman"/>
          <w:i/>
          <w:sz w:val="26"/>
          <w:szCs w:val="26"/>
        </w:rPr>
        <w:t>ặ</w:t>
      </w:r>
      <w:r w:rsidRPr="007A14FE">
        <w:rPr>
          <w:rFonts w:cs="Times New Roman"/>
          <w:i/>
          <w:sz w:val="26"/>
          <w:szCs w:val="26"/>
        </w:rPr>
        <w:t xml:space="preserve">t gateway/DNS </w:t>
      </w:r>
      <w:r w:rsidRPr="007A14FE">
        <w:rPr>
          <w:rFonts w:cs="Times New Roman"/>
          <w:i/>
          <w:sz w:val="26"/>
          <w:szCs w:val="26"/>
        </w:rPr>
        <w:t>ở</w:t>
      </w:r>
      <w:r w:rsidRPr="007A14FE">
        <w:rPr>
          <w:rFonts w:cs="Times New Roman"/>
          <w:i/>
          <w:sz w:val="26"/>
          <w:szCs w:val="26"/>
        </w:rPr>
        <w:t xml:space="preserve"> đây có th</w:t>
      </w:r>
      <w:r w:rsidRPr="007A14FE">
        <w:rPr>
          <w:rFonts w:cs="Times New Roman"/>
          <w:i/>
          <w:sz w:val="26"/>
          <w:szCs w:val="26"/>
        </w:rPr>
        <w:t>ể</w:t>
      </w:r>
      <w:r w:rsidRPr="007A14FE">
        <w:rPr>
          <w:rFonts w:cs="Times New Roman"/>
          <w:i/>
          <w:sz w:val="26"/>
          <w:szCs w:val="26"/>
        </w:rPr>
        <w:t xml:space="preserve"> làm thay đ</w:t>
      </w:r>
      <w:r w:rsidRPr="007A14FE">
        <w:rPr>
          <w:rFonts w:cs="Times New Roman"/>
          <w:i/>
          <w:sz w:val="26"/>
          <w:szCs w:val="26"/>
        </w:rPr>
        <w:t>ổ</w:t>
      </w:r>
      <w:r w:rsidRPr="007A14FE">
        <w:rPr>
          <w:rFonts w:cs="Times New Roman"/>
          <w:i/>
          <w:sz w:val="26"/>
          <w:szCs w:val="26"/>
        </w:rPr>
        <w:t>i route ho</w:t>
      </w:r>
      <w:r w:rsidRPr="007A14FE">
        <w:rPr>
          <w:rFonts w:cs="Times New Roman"/>
          <w:i/>
          <w:sz w:val="26"/>
          <w:szCs w:val="26"/>
        </w:rPr>
        <w:t>ặ</w:t>
      </w:r>
      <w:r w:rsidRPr="007A14FE">
        <w:rPr>
          <w:rFonts w:cs="Times New Roman"/>
          <w:i/>
          <w:sz w:val="26"/>
          <w:szCs w:val="26"/>
        </w:rPr>
        <w:t>c DNS c</w:t>
      </w:r>
      <w:r w:rsidRPr="007A14FE">
        <w:rPr>
          <w:rFonts w:cs="Times New Roman"/>
          <w:i/>
          <w:sz w:val="26"/>
          <w:szCs w:val="26"/>
        </w:rPr>
        <w:t>ủ</w:t>
      </w:r>
      <w:r w:rsidRPr="007A14FE">
        <w:rPr>
          <w:rFonts w:cs="Times New Roman"/>
          <w:i/>
          <w:sz w:val="26"/>
          <w:szCs w:val="26"/>
        </w:rPr>
        <w:t>a h</w:t>
      </w:r>
      <w:r w:rsidRPr="007A14FE">
        <w:rPr>
          <w:rFonts w:cs="Times New Roman"/>
          <w:i/>
          <w:sz w:val="26"/>
          <w:szCs w:val="26"/>
        </w:rPr>
        <w:t>ệ</w:t>
      </w:r>
      <w:r w:rsidRPr="007A14FE">
        <w:rPr>
          <w:rFonts w:cs="Times New Roman"/>
          <w:i/>
          <w:sz w:val="26"/>
          <w:szCs w:val="26"/>
        </w:rPr>
        <w:t xml:space="preserve"> đi</w:t>
      </w:r>
      <w:r w:rsidRPr="007A14FE">
        <w:rPr>
          <w:rFonts w:cs="Times New Roman"/>
          <w:i/>
          <w:sz w:val="26"/>
          <w:szCs w:val="26"/>
        </w:rPr>
        <w:t>ề</w:t>
      </w:r>
      <w:r w:rsidRPr="007A14FE">
        <w:rPr>
          <w:rFonts w:cs="Times New Roman"/>
          <w:i/>
          <w:sz w:val="26"/>
          <w:szCs w:val="26"/>
        </w:rPr>
        <w:t>u hành host.</w:t>
      </w:r>
    </w:p>
    <w:p w14:paraId="330360E0" w14:textId="77777777" w:rsidR="00153853" w:rsidRPr="007A14FE" w:rsidRDefault="00035B2B"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42C79F8" wp14:editId="49500452">
            <wp:extent cx="4846320" cy="123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2546e17b03b01aa6b140bce9798f0ecf3c4c5.png"/>
                    <pic:cNvPicPr/>
                  </pic:nvPicPr>
                  <pic:blipFill>
                    <a:blip r:embed="rId24"/>
                    <a:stretch>
                      <a:fillRect/>
                    </a:stretch>
                  </pic:blipFill>
                  <pic:spPr>
                    <a:xfrm>
                      <a:off x="0" y="0"/>
                      <a:ext cx="4846320" cy="1232115"/>
                    </a:xfrm>
                    <a:prstGeom prst="rect">
                      <a:avLst/>
                    </a:prstGeom>
                  </pic:spPr>
                </pic:pic>
              </a:graphicData>
            </a:graphic>
          </wp:inline>
        </w:drawing>
      </w:r>
    </w:p>
    <w:p w14:paraId="23A830B1" w14:textId="77777777" w:rsidR="00153853" w:rsidRPr="007A14FE" w:rsidRDefault="00035B2B" w:rsidP="00641320">
      <w:pPr>
        <w:spacing w:after="0" w:line="360" w:lineRule="auto"/>
        <w:jc w:val="center"/>
        <w:rPr>
          <w:rFonts w:cs="Times New Roman"/>
          <w:sz w:val="26"/>
          <w:szCs w:val="26"/>
        </w:rPr>
      </w:pPr>
      <w:r w:rsidRPr="007A14FE">
        <w:rPr>
          <w:rFonts w:cs="Times New Roman"/>
          <w:i/>
          <w:color w:val="666666"/>
          <w:sz w:val="26"/>
          <w:szCs w:val="26"/>
        </w:rPr>
        <w:t>Hình 13. Ping t</w:t>
      </w:r>
      <w:r w:rsidRPr="007A14FE">
        <w:rPr>
          <w:rFonts w:cs="Times New Roman"/>
          <w:i/>
          <w:color w:val="666666"/>
          <w:sz w:val="26"/>
          <w:szCs w:val="26"/>
        </w:rPr>
        <w:t>ừ</w:t>
      </w:r>
      <w:r w:rsidRPr="007A14FE">
        <w:rPr>
          <w:rFonts w:cs="Times New Roman"/>
          <w:i/>
          <w:color w:val="666666"/>
          <w:sz w:val="26"/>
          <w:szCs w:val="26"/>
        </w:rPr>
        <w:t xml:space="preserve"> máy th</w:t>
      </w:r>
      <w:r w:rsidRPr="007A14FE">
        <w:rPr>
          <w:rFonts w:cs="Times New Roman"/>
          <w:i/>
          <w:color w:val="666666"/>
          <w:sz w:val="26"/>
          <w:szCs w:val="26"/>
        </w:rPr>
        <w:t>ậ</w:t>
      </w:r>
      <w:r w:rsidRPr="007A14FE">
        <w:rPr>
          <w:rFonts w:cs="Times New Roman"/>
          <w:i/>
          <w:color w:val="666666"/>
          <w:sz w:val="26"/>
          <w:szCs w:val="26"/>
        </w:rPr>
        <w:t>t đ</w:t>
      </w:r>
      <w:r w:rsidRPr="007A14FE">
        <w:rPr>
          <w:rFonts w:cs="Times New Roman"/>
          <w:i/>
          <w:color w:val="666666"/>
          <w:sz w:val="26"/>
          <w:szCs w:val="26"/>
        </w:rPr>
        <w:t>ế</w:t>
      </w:r>
      <w:r w:rsidRPr="007A14FE">
        <w:rPr>
          <w:rFonts w:cs="Times New Roman"/>
          <w:i/>
          <w:color w:val="666666"/>
          <w:sz w:val="26"/>
          <w:szCs w:val="26"/>
        </w:rPr>
        <w:t>n pfSense</w:t>
      </w:r>
    </w:p>
    <w:p w14:paraId="64718A5F"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0660BC70" w14:textId="664E49C9" w:rsidR="00153853" w:rsidRPr="007A14FE" w:rsidRDefault="00035B2B" w:rsidP="007A14FE">
      <w:pPr>
        <w:spacing w:after="0" w:line="360" w:lineRule="auto"/>
        <w:jc w:val="both"/>
        <w:rPr>
          <w:rFonts w:cs="Times New Roman"/>
          <w:sz w:val="26"/>
          <w:szCs w:val="26"/>
        </w:rPr>
      </w:pPr>
      <w:r w:rsidRPr="007A14FE">
        <w:rPr>
          <w:rFonts w:cs="Times New Roman"/>
          <w:b/>
          <w:sz w:val="26"/>
          <w:szCs w:val="26"/>
        </w:rPr>
        <w:lastRenderedPageBreak/>
        <w:t>Bư</w:t>
      </w:r>
      <w:r w:rsidRPr="007A14FE">
        <w:rPr>
          <w:rFonts w:cs="Times New Roman"/>
          <w:b/>
          <w:sz w:val="26"/>
          <w:szCs w:val="26"/>
        </w:rPr>
        <w:t>ớ</w:t>
      </w:r>
      <w:r w:rsidRPr="007A14FE">
        <w:rPr>
          <w:rFonts w:cs="Times New Roman"/>
          <w:b/>
          <w:sz w:val="26"/>
          <w:szCs w:val="26"/>
        </w:rPr>
        <w:t>c 2: M</w:t>
      </w:r>
      <w:r w:rsidRPr="007A14FE">
        <w:rPr>
          <w:rFonts w:cs="Times New Roman"/>
          <w:b/>
          <w:sz w:val="26"/>
          <w:szCs w:val="26"/>
        </w:rPr>
        <w:t>ở</w:t>
      </w:r>
      <w:r w:rsidRPr="007A14FE">
        <w:rPr>
          <w:rFonts w:cs="Times New Roman"/>
          <w:b/>
          <w:sz w:val="26"/>
          <w:szCs w:val="26"/>
        </w:rPr>
        <w:t xml:space="preserve"> trình duy</w:t>
      </w:r>
      <w:r w:rsidRPr="007A14FE">
        <w:rPr>
          <w:rFonts w:cs="Times New Roman"/>
          <w:b/>
          <w:sz w:val="26"/>
          <w:szCs w:val="26"/>
        </w:rPr>
        <w:t>ệ</w:t>
      </w:r>
      <w:r w:rsidRPr="007A14FE">
        <w:rPr>
          <w:rFonts w:cs="Times New Roman"/>
          <w:b/>
          <w:sz w:val="26"/>
          <w:szCs w:val="26"/>
        </w:rPr>
        <w:t>t và truy c</w:t>
      </w:r>
      <w:r w:rsidRPr="007A14FE">
        <w:rPr>
          <w:rFonts w:cs="Times New Roman"/>
          <w:b/>
          <w:sz w:val="26"/>
          <w:szCs w:val="26"/>
        </w:rPr>
        <w:t>ậ</w:t>
      </w:r>
      <w:r w:rsidRPr="007A14FE">
        <w:rPr>
          <w:rFonts w:cs="Times New Roman"/>
          <w:b/>
          <w:sz w:val="26"/>
          <w:szCs w:val="26"/>
        </w:rPr>
        <w:t>p https://10.0.0.1.</w:t>
      </w:r>
    </w:p>
    <w:p w14:paraId="4829C8C3" w14:textId="77777777" w:rsidR="00153853" w:rsidRPr="007A14FE" w:rsidRDefault="00035B2B"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DC2A6D7" wp14:editId="4F8752E8">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25"/>
                    <a:stretch>
                      <a:fillRect/>
                    </a:stretch>
                  </pic:blipFill>
                  <pic:spPr>
                    <a:xfrm>
                      <a:off x="0" y="0"/>
                      <a:ext cx="4937760" cy="2510725"/>
                    </a:xfrm>
                    <a:prstGeom prst="rect">
                      <a:avLst/>
                    </a:prstGeom>
                  </pic:spPr>
                </pic:pic>
              </a:graphicData>
            </a:graphic>
          </wp:inline>
        </w:drawing>
      </w:r>
    </w:p>
    <w:p w14:paraId="0607C3E6" w14:textId="77777777" w:rsidR="00153853" w:rsidRPr="007A14FE" w:rsidRDefault="00035B2B" w:rsidP="00641320">
      <w:pPr>
        <w:spacing w:after="0" w:line="360" w:lineRule="auto"/>
        <w:jc w:val="center"/>
        <w:rPr>
          <w:rFonts w:cs="Times New Roman"/>
          <w:sz w:val="26"/>
          <w:szCs w:val="26"/>
        </w:rPr>
      </w:pPr>
      <w:r w:rsidRPr="007A14FE">
        <w:rPr>
          <w:rFonts w:cs="Times New Roman"/>
          <w:i/>
          <w:color w:val="666666"/>
          <w:sz w:val="26"/>
          <w:szCs w:val="26"/>
        </w:rPr>
        <w:t>Hình 14. Trang đ</w:t>
      </w:r>
      <w:r w:rsidRPr="007A14FE">
        <w:rPr>
          <w:rFonts w:cs="Times New Roman"/>
          <w:i/>
          <w:color w:val="666666"/>
          <w:sz w:val="26"/>
          <w:szCs w:val="26"/>
        </w:rPr>
        <w:t>ăng nh</w:t>
      </w:r>
      <w:r w:rsidRPr="007A14FE">
        <w:rPr>
          <w:rFonts w:cs="Times New Roman"/>
          <w:i/>
          <w:color w:val="666666"/>
          <w:sz w:val="26"/>
          <w:szCs w:val="26"/>
        </w:rPr>
        <w:t>ậ</w:t>
      </w:r>
      <w:r w:rsidRPr="007A14FE">
        <w:rPr>
          <w:rFonts w:cs="Times New Roman"/>
          <w:i/>
          <w:color w:val="666666"/>
          <w:sz w:val="26"/>
          <w:szCs w:val="26"/>
        </w:rPr>
        <w:t>p pfSense</w:t>
      </w:r>
    </w:p>
    <w:p w14:paraId="705F760A"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3: Ch</w:t>
      </w:r>
      <w:r w:rsidRPr="007A14FE">
        <w:rPr>
          <w:rFonts w:cs="Times New Roman"/>
          <w:b/>
          <w:sz w:val="26"/>
          <w:szCs w:val="26"/>
        </w:rPr>
        <w:t>ạ</w:t>
      </w:r>
      <w:r w:rsidRPr="007A14FE">
        <w:rPr>
          <w:rFonts w:cs="Times New Roman"/>
          <w:b/>
          <w:sz w:val="26"/>
          <w:szCs w:val="26"/>
        </w:rPr>
        <w:t>y Setup Wizard, đ</w:t>
      </w:r>
      <w:r w:rsidRPr="007A14FE">
        <w:rPr>
          <w:rFonts w:cs="Times New Roman"/>
          <w:b/>
          <w:sz w:val="26"/>
          <w:szCs w:val="26"/>
        </w:rPr>
        <w:t>ặ</w:t>
      </w:r>
      <w:r w:rsidRPr="007A14FE">
        <w:rPr>
          <w:rFonts w:cs="Times New Roman"/>
          <w:b/>
          <w:sz w:val="26"/>
          <w:szCs w:val="26"/>
        </w:rPr>
        <w:t>t LAN = 10.0.0.1/8 và đ</w:t>
      </w:r>
      <w:r w:rsidRPr="007A14FE">
        <w:rPr>
          <w:rFonts w:cs="Times New Roman"/>
          <w:b/>
          <w:sz w:val="26"/>
          <w:szCs w:val="26"/>
        </w:rPr>
        <w:t>ổ</w:t>
      </w:r>
      <w:r w:rsidRPr="007A14FE">
        <w:rPr>
          <w:rFonts w:cs="Times New Roman"/>
          <w:b/>
          <w:sz w:val="26"/>
          <w:szCs w:val="26"/>
        </w:rPr>
        <w:t>i m</w:t>
      </w:r>
      <w:r w:rsidRPr="007A14FE">
        <w:rPr>
          <w:rFonts w:cs="Times New Roman"/>
          <w:b/>
          <w:sz w:val="26"/>
          <w:szCs w:val="26"/>
        </w:rPr>
        <w:t>ậ</w:t>
      </w:r>
      <w:r w:rsidRPr="007A14FE">
        <w:rPr>
          <w:rFonts w:cs="Times New Roman"/>
          <w:b/>
          <w:sz w:val="26"/>
          <w:szCs w:val="26"/>
        </w:rPr>
        <w:t>t kh</w:t>
      </w:r>
      <w:r w:rsidRPr="007A14FE">
        <w:rPr>
          <w:rFonts w:cs="Times New Roman"/>
          <w:b/>
          <w:sz w:val="26"/>
          <w:szCs w:val="26"/>
        </w:rPr>
        <w:t>ẩ</w:t>
      </w:r>
      <w:r w:rsidRPr="007A14FE">
        <w:rPr>
          <w:rFonts w:cs="Times New Roman"/>
          <w:b/>
          <w:sz w:val="26"/>
          <w:szCs w:val="26"/>
        </w:rPr>
        <w:t>u qu</w:t>
      </w:r>
      <w:r w:rsidRPr="007A14FE">
        <w:rPr>
          <w:rFonts w:cs="Times New Roman"/>
          <w:b/>
          <w:sz w:val="26"/>
          <w:szCs w:val="26"/>
        </w:rPr>
        <w:t>ả</w:t>
      </w:r>
      <w:r w:rsidRPr="007A14FE">
        <w:rPr>
          <w:rFonts w:cs="Times New Roman"/>
          <w:b/>
          <w:sz w:val="26"/>
          <w:szCs w:val="26"/>
        </w:rPr>
        <w:t>n tr</w:t>
      </w:r>
      <w:r w:rsidRPr="007A14FE">
        <w:rPr>
          <w:rFonts w:cs="Times New Roman"/>
          <w:b/>
          <w:sz w:val="26"/>
          <w:szCs w:val="26"/>
        </w:rPr>
        <w:t>ị</w:t>
      </w:r>
      <w:r w:rsidRPr="007A14FE">
        <w:rPr>
          <w:rFonts w:cs="Times New Roman"/>
          <w:b/>
          <w:sz w:val="26"/>
          <w:szCs w:val="26"/>
        </w:rPr>
        <w:t>.</w:t>
      </w:r>
    </w:p>
    <w:p w14:paraId="194059F1" w14:textId="77777777" w:rsidR="00153853" w:rsidRPr="007A14FE" w:rsidRDefault="00035B2B"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846F17" wp14:editId="14A692E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26"/>
                    <a:stretch>
                      <a:fillRect/>
                    </a:stretch>
                  </pic:blipFill>
                  <pic:spPr>
                    <a:xfrm>
                      <a:off x="0" y="0"/>
                      <a:ext cx="5029200" cy="2557220"/>
                    </a:xfrm>
                    <a:prstGeom prst="rect">
                      <a:avLst/>
                    </a:prstGeom>
                  </pic:spPr>
                </pic:pic>
              </a:graphicData>
            </a:graphic>
          </wp:inline>
        </w:drawing>
      </w:r>
    </w:p>
    <w:p w14:paraId="54C73337" w14:textId="77777777" w:rsidR="00153853" w:rsidRPr="007A14FE" w:rsidRDefault="00035B2B" w:rsidP="00641320">
      <w:pPr>
        <w:spacing w:after="0" w:line="360" w:lineRule="auto"/>
        <w:jc w:val="center"/>
        <w:rPr>
          <w:rFonts w:cs="Times New Roman"/>
          <w:sz w:val="26"/>
          <w:szCs w:val="26"/>
        </w:rPr>
      </w:pPr>
      <w:r w:rsidRPr="007A14FE">
        <w:rPr>
          <w:rFonts w:cs="Times New Roman"/>
          <w:i/>
          <w:color w:val="666666"/>
          <w:sz w:val="26"/>
          <w:szCs w:val="26"/>
        </w:rPr>
        <w:t>Hình 15. Setup Wizard c</w:t>
      </w:r>
      <w:r w:rsidRPr="007A14FE">
        <w:rPr>
          <w:rFonts w:cs="Times New Roman"/>
          <w:i/>
          <w:color w:val="666666"/>
          <w:sz w:val="26"/>
          <w:szCs w:val="26"/>
        </w:rPr>
        <w:t>ấ</w:t>
      </w:r>
      <w:r w:rsidRPr="007A14FE">
        <w:rPr>
          <w:rFonts w:cs="Times New Roman"/>
          <w:i/>
          <w:color w:val="666666"/>
          <w:sz w:val="26"/>
          <w:szCs w:val="26"/>
        </w:rPr>
        <w:t>u hình LAN</w:t>
      </w:r>
    </w:p>
    <w:p w14:paraId="29D4E2C3"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79049573" w14:textId="1FEEDE5A" w:rsidR="00153853" w:rsidRPr="007A14FE" w:rsidRDefault="00035B2B" w:rsidP="007A14FE">
      <w:pPr>
        <w:spacing w:after="0" w:line="360" w:lineRule="auto"/>
        <w:jc w:val="both"/>
        <w:rPr>
          <w:rFonts w:cs="Times New Roman"/>
          <w:sz w:val="26"/>
          <w:szCs w:val="26"/>
        </w:rPr>
      </w:pPr>
      <w:r w:rsidRPr="007A14FE">
        <w:rPr>
          <w:rFonts w:cs="Times New Roman"/>
          <w:b/>
          <w:sz w:val="26"/>
          <w:szCs w:val="26"/>
        </w:rPr>
        <w:lastRenderedPageBreak/>
        <w:t>Bư</w:t>
      </w:r>
      <w:r w:rsidRPr="007A14FE">
        <w:rPr>
          <w:rFonts w:cs="Times New Roman"/>
          <w:b/>
          <w:sz w:val="26"/>
          <w:szCs w:val="26"/>
        </w:rPr>
        <w:t>ớ</w:t>
      </w:r>
      <w:r w:rsidRPr="007A14FE">
        <w:rPr>
          <w:rFonts w:cs="Times New Roman"/>
          <w:b/>
          <w:sz w:val="26"/>
          <w:szCs w:val="26"/>
        </w:rPr>
        <w:t>c 4: Ki</w:t>
      </w:r>
      <w:r w:rsidRPr="007A14FE">
        <w:rPr>
          <w:rFonts w:cs="Times New Roman"/>
          <w:b/>
          <w:sz w:val="26"/>
          <w:szCs w:val="26"/>
        </w:rPr>
        <w:t>ể</w:t>
      </w:r>
      <w:r w:rsidRPr="007A14FE">
        <w:rPr>
          <w:rFonts w:cs="Times New Roman"/>
          <w:b/>
          <w:sz w:val="26"/>
          <w:szCs w:val="26"/>
        </w:rPr>
        <w:t>m tra Dashboard sau khi hoàn t</w:t>
      </w:r>
      <w:r w:rsidRPr="007A14FE">
        <w:rPr>
          <w:rFonts w:cs="Times New Roman"/>
          <w:b/>
          <w:sz w:val="26"/>
          <w:szCs w:val="26"/>
        </w:rPr>
        <w:t>ấ</w:t>
      </w:r>
      <w:r w:rsidRPr="007A14FE">
        <w:rPr>
          <w:rFonts w:cs="Times New Roman"/>
          <w:b/>
          <w:sz w:val="26"/>
          <w:szCs w:val="26"/>
        </w:rPr>
        <w:t>t.</w:t>
      </w:r>
    </w:p>
    <w:p w14:paraId="3FE66021" w14:textId="77777777" w:rsidR="00153853" w:rsidRPr="007A14FE" w:rsidRDefault="00035B2B"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55EA80B" wp14:editId="2B619F11">
            <wp:extent cx="5486400" cy="2789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a5002d2e25c48265fc789fb0a4419a388f69e9.png"/>
                    <pic:cNvPicPr/>
                  </pic:nvPicPr>
                  <pic:blipFill>
                    <a:blip r:embed="rId27"/>
                    <a:stretch>
                      <a:fillRect/>
                    </a:stretch>
                  </pic:blipFill>
                  <pic:spPr>
                    <a:xfrm>
                      <a:off x="0" y="0"/>
                      <a:ext cx="5486400" cy="2789695"/>
                    </a:xfrm>
                    <a:prstGeom prst="rect">
                      <a:avLst/>
                    </a:prstGeom>
                  </pic:spPr>
                </pic:pic>
              </a:graphicData>
            </a:graphic>
          </wp:inline>
        </w:drawing>
      </w:r>
    </w:p>
    <w:p w14:paraId="04029581" w14:textId="77777777" w:rsidR="00153853" w:rsidRPr="007A14FE" w:rsidRDefault="00035B2B" w:rsidP="00641320">
      <w:pPr>
        <w:spacing w:after="0" w:line="360" w:lineRule="auto"/>
        <w:jc w:val="center"/>
        <w:rPr>
          <w:rFonts w:cs="Times New Roman"/>
          <w:sz w:val="26"/>
          <w:szCs w:val="26"/>
        </w:rPr>
      </w:pPr>
      <w:r w:rsidRPr="007A14FE">
        <w:rPr>
          <w:rFonts w:cs="Times New Roman"/>
          <w:i/>
          <w:color w:val="666666"/>
          <w:sz w:val="26"/>
          <w:szCs w:val="26"/>
        </w:rPr>
        <w:t>Hình 16. Dashboard c</w:t>
      </w:r>
      <w:r w:rsidRPr="007A14FE">
        <w:rPr>
          <w:rFonts w:cs="Times New Roman"/>
          <w:i/>
          <w:color w:val="666666"/>
          <w:sz w:val="26"/>
          <w:szCs w:val="26"/>
        </w:rPr>
        <w:t>ủ</w:t>
      </w:r>
      <w:r w:rsidRPr="007A14FE">
        <w:rPr>
          <w:rFonts w:cs="Times New Roman"/>
          <w:i/>
          <w:color w:val="666666"/>
          <w:sz w:val="26"/>
          <w:szCs w:val="26"/>
        </w:rPr>
        <w:t>a pfSense</w:t>
      </w:r>
    </w:p>
    <w:p w14:paraId="6DFDB6E8" w14:textId="77777777" w:rsidR="00153853" w:rsidRPr="00641320" w:rsidRDefault="00035B2B" w:rsidP="007A14FE">
      <w:pPr>
        <w:pStyle w:val="Heading2"/>
        <w:spacing w:before="0" w:line="360" w:lineRule="auto"/>
        <w:jc w:val="both"/>
        <w:rPr>
          <w:rFonts w:ascii="Times New Roman" w:hAnsi="Times New Roman" w:cs="Times New Roman"/>
          <w:bCs w:val="0"/>
        </w:rPr>
      </w:pPr>
      <w:bookmarkStart w:id="7" w:name="_Toc242090291"/>
      <w:r w:rsidRPr="00641320">
        <w:rPr>
          <w:rFonts w:ascii="Times New Roman" w:hAnsi="Times New Roman" w:cs="Times New Roman"/>
          <w:bCs w:val="0"/>
        </w:rPr>
        <w:t>6. C</w:t>
      </w:r>
      <w:r w:rsidRPr="00641320">
        <w:rPr>
          <w:rFonts w:ascii="Times New Roman" w:hAnsi="Times New Roman" w:cs="Times New Roman"/>
          <w:bCs w:val="0"/>
        </w:rPr>
        <w:t>ấ</w:t>
      </w:r>
      <w:r w:rsidRPr="00641320">
        <w:rPr>
          <w:rFonts w:ascii="Times New Roman" w:hAnsi="Times New Roman" w:cs="Times New Roman"/>
          <w:bCs w:val="0"/>
        </w:rPr>
        <w:t>u hình vùng DMZ</w:t>
      </w:r>
      <w:bookmarkEnd w:id="7"/>
    </w:p>
    <w:p w14:paraId="395EDA64"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 xml:space="preserve">c 1: Vào Interfaces → </w:t>
      </w:r>
      <w:r w:rsidRPr="007A14FE">
        <w:rPr>
          <w:rFonts w:cs="Times New Roman"/>
          <w:b/>
          <w:sz w:val="26"/>
          <w:szCs w:val="26"/>
        </w:rPr>
        <w:t>Assignments, thêm card m</w:t>
      </w:r>
      <w:r w:rsidRPr="007A14FE">
        <w:rPr>
          <w:rFonts w:cs="Times New Roman"/>
          <w:b/>
          <w:sz w:val="26"/>
          <w:szCs w:val="26"/>
        </w:rPr>
        <w:t>ạ</w:t>
      </w:r>
      <w:r w:rsidRPr="007A14FE">
        <w:rPr>
          <w:rFonts w:cs="Times New Roman"/>
          <w:b/>
          <w:sz w:val="26"/>
          <w:szCs w:val="26"/>
        </w:rPr>
        <w:t>ng th</w:t>
      </w:r>
      <w:r w:rsidRPr="007A14FE">
        <w:rPr>
          <w:rFonts w:cs="Times New Roman"/>
          <w:b/>
          <w:sz w:val="26"/>
          <w:szCs w:val="26"/>
        </w:rPr>
        <w:t>ứ</w:t>
      </w:r>
      <w:r w:rsidRPr="007A14FE">
        <w:rPr>
          <w:rFonts w:cs="Times New Roman"/>
          <w:b/>
          <w:sz w:val="26"/>
          <w:szCs w:val="26"/>
        </w:rPr>
        <w:t xml:space="preserve"> ba làm OPT1.</w:t>
      </w:r>
    </w:p>
    <w:p w14:paraId="06ED0EC4" w14:textId="77777777" w:rsidR="00153853" w:rsidRPr="007A14FE" w:rsidRDefault="00035B2B"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200652" wp14:editId="769F6C0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28"/>
                    <a:stretch>
                      <a:fillRect/>
                    </a:stretch>
                  </pic:blipFill>
                  <pic:spPr>
                    <a:xfrm>
                      <a:off x="0" y="0"/>
                      <a:ext cx="5303520" cy="2516925"/>
                    </a:xfrm>
                    <a:prstGeom prst="rect">
                      <a:avLst/>
                    </a:prstGeom>
                  </pic:spPr>
                </pic:pic>
              </a:graphicData>
            </a:graphic>
          </wp:inline>
        </w:drawing>
      </w:r>
    </w:p>
    <w:p w14:paraId="4F5C1FE9" w14:textId="77777777" w:rsidR="00153853" w:rsidRPr="007A14FE" w:rsidRDefault="00035B2B" w:rsidP="00641320">
      <w:pPr>
        <w:spacing w:after="0" w:line="360" w:lineRule="auto"/>
        <w:jc w:val="center"/>
        <w:rPr>
          <w:rFonts w:cs="Times New Roman"/>
          <w:sz w:val="26"/>
          <w:szCs w:val="26"/>
        </w:rPr>
      </w:pPr>
      <w:r w:rsidRPr="007A14FE">
        <w:rPr>
          <w:rFonts w:cs="Times New Roman"/>
          <w:i/>
          <w:color w:val="666666"/>
          <w:sz w:val="26"/>
          <w:szCs w:val="26"/>
        </w:rPr>
        <w:t>Hình 17. Gán card m</w:t>
      </w:r>
      <w:r w:rsidRPr="007A14FE">
        <w:rPr>
          <w:rFonts w:cs="Times New Roman"/>
          <w:i/>
          <w:color w:val="666666"/>
          <w:sz w:val="26"/>
          <w:szCs w:val="26"/>
        </w:rPr>
        <w:t>ạ</w:t>
      </w:r>
      <w:r w:rsidRPr="007A14FE">
        <w:rPr>
          <w:rFonts w:cs="Times New Roman"/>
          <w:i/>
          <w:color w:val="666666"/>
          <w:sz w:val="26"/>
          <w:szCs w:val="26"/>
        </w:rPr>
        <w:t>ng th</w:t>
      </w:r>
      <w:r w:rsidRPr="007A14FE">
        <w:rPr>
          <w:rFonts w:cs="Times New Roman"/>
          <w:i/>
          <w:color w:val="666666"/>
          <w:sz w:val="26"/>
          <w:szCs w:val="26"/>
        </w:rPr>
        <w:t>ứ</w:t>
      </w:r>
      <w:r w:rsidRPr="007A14FE">
        <w:rPr>
          <w:rFonts w:cs="Times New Roman"/>
          <w:i/>
          <w:color w:val="666666"/>
          <w:sz w:val="26"/>
          <w:szCs w:val="26"/>
        </w:rPr>
        <w:t xml:space="preserve"> ba thành OPT1</w:t>
      </w:r>
    </w:p>
    <w:p w14:paraId="1C411C04"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2: Vào Interfaces → OPT1 và c</w:t>
      </w:r>
      <w:r w:rsidRPr="007A14FE">
        <w:rPr>
          <w:rFonts w:cs="Times New Roman"/>
          <w:b/>
          <w:sz w:val="26"/>
          <w:szCs w:val="26"/>
        </w:rPr>
        <w:t>ấ</w:t>
      </w:r>
      <w:r w:rsidRPr="007A14FE">
        <w:rPr>
          <w:rFonts w:cs="Times New Roman"/>
          <w:b/>
          <w:sz w:val="26"/>
          <w:szCs w:val="26"/>
        </w:rPr>
        <w:t>u hình như sau:</w:t>
      </w:r>
    </w:p>
    <w:p w14:paraId="08DC8E4A"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104B4F47"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342D1895"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4114D20A"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IPv4 Address = 172.16.0.1/16.</w:t>
      </w:r>
    </w:p>
    <w:p w14:paraId="56CA8F2A" w14:textId="77777777" w:rsidR="00153853" w:rsidRPr="007A14FE" w:rsidRDefault="00035B2B" w:rsidP="0064132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CFF31A3" wp14:editId="45201AF3">
            <wp:extent cx="530352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dc3b6c5b18e46766120704c6076c411cbe391.png"/>
                    <pic:cNvPicPr/>
                  </pic:nvPicPr>
                  <pic:blipFill>
                    <a:blip r:embed="rId29"/>
                    <a:stretch>
                      <a:fillRect/>
                    </a:stretch>
                  </pic:blipFill>
                  <pic:spPr>
                    <a:xfrm>
                      <a:off x="0" y="0"/>
                      <a:ext cx="5303520" cy="2786595"/>
                    </a:xfrm>
                    <a:prstGeom prst="rect">
                      <a:avLst/>
                    </a:prstGeom>
                  </pic:spPr>
                </pic:pic>
              </a:graphicData>
            </a:graphic>
          </wp:inline>
        </w:drawing>
      </w:r>
    </w:p>
    <w:p w14:paraId="33E32DAD" w14:textId="77777777" w:rsidR="00153853" w:rsidRPr="007A14FE" w:rsidRDefault="00035B2B" w:rsidP="00641320">
      <w:pPr>
        <w:spacing w:after="0" w:line="360" w:lineRule="auto"/>
        <w:jc w:val="center"/>
        <w:rPr>
          <w:rFonts w:cs="Times New Roman"/>
          <w:sz w:val="26"/>
          <w:szCs w:val="26"/>
        </w:rPr>
      </w:pPr>
      <w:r w:rsidRPr="007A14FE">
        <w:rPr>
          <w:rFonts w:cs="Times New Roman"/>
          <w:i/>
          <w:color w:val="666666"/>
          <w:sz w:val="26"/>
          <w:szCs w:val="26"/>
        </w:rPr>
        <w:t xml:space="preserve">Hình 18. </w:t>
      </w:r>
      <w:r w:rsidRPr="007A14FE">
        <w:rPr>
          <w:rFonts w:cs="Times New Roman"/>
          <w:i/>
          <w:color w:val="666666"/>
          <w:sz w:val="26"/>
          <w:szCs w:val="26"/>
        </w:rPr>
        <w:t>C</w:t>
      </w:r>
      <w:r w:rsidRPr="007A14FE">
        <w:rPr>
          <w:rFonts w:cs="Times New Roman"/>
          <w:i/>
          <w:color w:val="666666"/>
          <w:sz w:val="26"/>
          <w:szCs w:val="26"/>
        </w:rPr>
        <w:t>ấ</w:t>
      </w:r>
      <w:r w:rsidRPr="007A14FE">
        <w:rPr>
          <w:rFonts w:cs="Times New Roman"/>
          <w:i/>
          <w:color w:val="666666"/>
          <w:sz w:val="26"/>
          <w:szCs w:val="26"/>
        </w:rPr>
        <w:t>u hình interface DMZ</w:t>
      </w:r>
    </w:p>
    <w:p w14:paraId="2D5C2382"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Bư</w:t>
      </w:r>
      <w:r w:rsidRPr="007A14FE">
        <w:rPr>
          <w:rFonts w:cs="Times New Roman"/>
          <w:b/>
          <w:sz w:val="26"/>
          <w:szCs w:val="26"/>
        </w:rPr>
        <w:t>ớ</w:t>
      </w:r>
      <w:r w:rsidRPr="007A14FE">
        <w:rPr>
          <w:rFonts w:cs="Times New Roman"/>
          <w:b/>
          <w:sz w:val="26"/>
          <w:szCs w:val="26"/>
        </w:rPr>
        <w:t>c 3: T</w:t>
      </w:r>
      <w:r w:rsidRPr="007A14FE">
        <w:rPr>
          <w:rFonts w:cs="Times New Roman"/>
          <w:b/>
          <w:sz w:val="26"/>
          <w:szCs w:val="26"/>
        </w:rPr>
        <w:t>ạ</w:t>
      </w:r>
      <w:r w:rsidRPr="007A14FE">
        <w:rPr>
          <w:rFonts w:cs="Times New Roman"/>
          <w:b/>
          <w:sz w:val="26"/>
          <w:szCs w:val="26"/>
        </w:rPr>
        <w:t>o máy DMZ-Web b</w:t>
      </w:r>
      <w:r w:rsidRPr="007A14FE">
        <w:rPr>
          <w:rFonts w:cs="Times New Roman"/>
          <w:b/>
          <w:sz w:val="26"/>
          <w:szCs w:val="26"/>
        </w:rPr>
        <w:t>ắ</w:t>
      </w:r>
      <w:r w:rsidRPr="007A14FE">
        <w:rPr>
          <w:rFonts w:cs="Times New Roman"/>
          <w:b/>
          <w:sz w:val="26"/>
          <w:szCs w:val="26"/>
        </w:rPr>
        <w:t>t bu</w:t>
      </w:r>
      <w:r w:rsidRPr="007A14FE">
        <w:rPr>
          <w:rFonts w:cs="Times New Roman"/>
          <w:b/>
          <w:sz w:val="26"/>
          <w:szCs w:val="26"/>
        </w:rPr>
        <w:t>ộ</w:t>
      </w:r>
      <w:r w:rsidRPr="007A14FE">
        <w:rPr>
          <w:rFonts w:cs="Times New Roman"/>
          <w:b/>
          <w:sz w:val="26"/>
          <w:szCs w:val="26"/>
        </w:rPr>
        <w:t>c cho Tình hu</w:t>
      </w:r>
      <w:r w:rsidRPr="007A14FE">
        <w:rPr>
          <w:rFonts w:cs="Times New Roman"/>
          <w:b/>
          <w:sz w:val="26"/>
          <w:szCs w:val="26"/>
        </w:rPr>
        <w:t>ố</w:t>
      </w:r>
      <w:r w:rsidRPr="007A14FE">
        <w:rPr>
          <w:rFonts w:cs="Times New Roman"/>
          <w:b/>
          <w:sz w:val="26"/>
          <w:szCs w:val="26"/>
        </w:rPr>
        <w:t>ng 3 và 4.</w:t>
      </w:r>
    </w:p>
    <w:p w14:paraId="42CB0E04"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T</w:t>
      </w:r>
      <w:r w:rsidRPr="007A14FE">
        <w:rPr>
          <w:rFonts w:cs="Times New Roman"/>
          <w:sz w:val="26"/>
          <w:szCs w:val="26"/>
        </w:rPr>
        <w:t>ạ</w:t>
      </w:r>
      <w:r w:rsidRPr="007A14FE">
        <w:rPr>
          <w:rFonts w:cs="Times New Roman"/>
          <w:sz w:val="26"/>
          <w:szCs w:val="26"/>
        </w:rPr>
        <w:t>o VM DMZ-Web b</w:t>
      </w:r>
      <w:r w:rsidRPr="007A14FE">
        <w:rPr>
          <w:rFonts w:cs="Times New Roman"/>
          <w:sz w:val="26"/>
          <w:szCs w:val="26"/>
        </w:rPr>
        <w:t>ằ</w:t>
      </w:r>
      <w:r w:rsidRPr="007A14FE">
        <w:rPr>
          <w:rFonts w:cs="Times New Roman"/>
          <w:sz w:val="26"/>
          <w:szCs w:val="26"/>
        </w:rPr>
        <w:t>ng Windows Server 2019/2022, RAM 2 GB, không join domain; 1 card m</w:t>
      </w:r>
      <w:r w:rsidRPr="007A14FE">
        <w:rPr>
          <w:rFonts w:cs="Times New Roman"/>
          <w:sz w:val="26"/>
          <w:szCs w:val="26"/>
        </w:rPr>
        <w:t>ạ</w:t>
      </w:r>
      <w:r w:rsidRPr="007A14FE">
        <w:rPr>
          <w:rFonts w:cs="Times New Roman"/>
          <w:sz w:val="26"/>
          <w:szCs w:val="26"/>
        </w:rPr>
        <w:t>ng Internal Network, Name = dmz-net. Ch</w:t>
      </w:r>
      <w:r w:rsidRPr="007A14FE">
        <w:rPr>
          <w:rFonts w:cs="Times New Roman"/>
          <w:sz w:val="26"/>
          <w:szCs w:val="26"/>
        </w:rPr>
        <w:t>ỉ</w:t>
      </w:r>
      <w:r w:rsidRPr="007A14FE">
        <w:rPr>
          <w:rFonts w:cs="Times New Roman"/>
          <w:sz w:val="26"/>
          <w:szCs w:val="26"/>
        </w:rPr>
        <w:t xml:space="preserve"> b</w:t>
      </w:r>
      <w:r w:rsidRPr="007A14FE">
        <w:rPr>
          <w:rFonts w:cs="Times New Roman"/>
          <w:sz w:val="26"/>
          <w:szCs w:val="26"/>
        </w:rPr>
        <w:t>ậ</w:t>
      </w:r>
      <w:r w:rsidRPr="007A14FE">
        <w:rPr>
          <w:rFonts w:cs="Times New Roman"/>
          <w:sz w:val="26"/>
          <w:szCs w:val="26"/>
        </w:rPr>
        <w:t>t VM này khi th</w:t>
      </w:r>
      <w:r w:rsidRPr="007A14FE">
        <w:rPr>
          <w:rFonts w:cs="Times New Roman"/>
          <w:sz w:val="26"/>
          <w:szCs w:val="26"/>
        </w:rPr>
        <w:t>ự</w:t>
      </w:r>
      <w:r w:rsidRPr="007A14FE">
        <w:rPr>
          <w:rFonts w:cs="Times New Roman"/>
          <w:sz w:val="26"/>
          <w:szCs w:val="26"/>
        </w:rPr>
        <w:t>c hi</w:t>
      </w:r>
      <w:r w:rsidRPr="007A14FE">
        <w:rPr>
          <w:rFonts w:cs="Times New Roman"/>
          <w:sz w:val="26"/>
          <w:szCs w:val="26"/>
        </w:rPr>
        <w:t>ệ</w:t>
      </w:r>
      <w:r w:rsidRPr="007A14FE">
        <w:rPr>
          <w:rFonts w:cs="Times New Roman"/>
          <w:sz w:val="26"/>
          <w:szCs w:val="26"/>
        </w:rPr>
        <w:t>n Tình hu</w:t>
      </w:r>
      <w:r w:rsidRPr="007A14FE">
        <w:rPr>
          <w:rFonts w:cs="Times New Roman"/>
          <w:sz w:val="26"/>
          <w:szCs w:val="26"/>
        </w:rPr>
        <w:t>ố</w:t>
      </w:r>
      <w:r w:rsidRPr="007A14FE">
        <w:rPr>
          <w:rFonts w:cs="Times New Roman"/>
          <w:sz w:val="26"/>
          <w:szCs w:val="26"/>
        </w:rPr>
        <w:t>ng 3 ho</w:t>
      </w:r>
      <w:r w:rsidRPr="007A14FE">
        <w:rPr>
          <w:rFonts w:cs="Times New Roman"/>
          <w:sz w:val="26"/>
          <w:szCs w:val="26"/>
        </w:rPr>
        <w:t>ặ</w:t>
      </w:r>
      <w:r w:rsidRPr="007A14FE">
        <w:rPr>
          <w:rFonts w:cs="Times New Roman"/>
          <w:sz w:val="26"/>
          <w:szCs w:val="26"/>
        </w:rPr>
        <w:t>c 4.</w:t>
      </w:r>
    </w:p>
    <w:p w14:paraId="02E5767D"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Đ</w:t>
      </w:r>
      <w:r w:rsidRPr="007A14FE">
        <w:rPr>
          <w:rFonts w:cs="Times New Roman"/>
          <w:sz w:val="26"/>
          <w:szCs w:val="26"/>
        </w:rPr>
        <w:t>ặ</w:t>
      </w:r>
      <w:r w:rsidRPr="007A14FE">
        <w:rPr>
          <w:rFonts w:cs="Times New Roman"/>
          <w:sz w:val="26"/>
          <w:szCs w:val="26"/>
        </w:rPr>
        <w:t>t IP</w:t>
      </w:r>
      <w:r w:rsidRPr="007A14FE">
        <w:rPr>
          <w:rFonts w:cs="Times New Roman"/>
          <w:sz w:val="26"/>
          <w:szCs w:val="26"/>
        </w:rPr>
        <w:t xml:space="preserve"> 172.16.0.2/16, Gateway 172.16.0.1; đ</w:t>
      </w:r>
      <w:r w:rsidRPr="007A14FE">
        <w:rPr>
          <w:rFonts w:cs="Times New Roman"/>
          <w:sz w:val="26"/>
          <w:szCs w:val="26"/>
        </w:rPr>
        <w:t>ể</w:t>
      </w:r>
      <w:r w:rsidRPr="007A14FE">
        <w:rPr>
          <w:rFonts w:cs="Times New Roman"/>
          <w:sz w:val="26"/>
          <w:szCs w:val="26"/>
        </w:rPr>
        <w:t xml:space="preserve"> tr</w:t>
      </w:r>
      <w:r w:rsidRPr="007A14FE">
        <w:rPr>
          <w:rFonts w:cs="Times New Roman"/>
          <w:sz w:val="26"/>
          <w:szCs w:val="26"/>
        </w:rPr>
        <w:t>ố</w:t>
      </w:r>
      <w:r w:rsidRPr="007A14FE">
        <w:rPr>
          <w:rFonts w:cs="Times New Roman"/>
          <w:sz w:val="26"/>
          <w:szCs w:val="26"/>
        </w:rPr>
        <w:t>ng DNS lúc d</w:t>
      </w:r>
      <w:r w:rsidRPr="007A14FE">
        <w:rPr>
          <w:rFonts w:cs="Times New Roman"/>
          <w:sz w:val="26"/>
          <w:szCs w:val="26"/>
        </w:rPr>
        <w:t>ự</w:t>
      </w:r>
      <w:r w:rsidRPr="007A14FE">
        <w:rPr>
          <w:rFonts w:cs="Times New Roman"/>
          <w:sz w:val="26"/>
          <w:szCs w:val="26"/>
        </w:rPr>
        <w:t>ng máy, sau khi có Pass DMZ → Internet thì đ</w:t>
      </w:r>
      <w:r w:rsidRPr="007A14FE">
        <w:rPr>
          <w:rFonts w:cs="Times New Roman"/>
          <w:sz w:val="26"/>
          <w:szCs w:val="26"/>
        </w:rPr>
        <w:t>ặ</w:t>
      </w:r>
      <w:r w:rsidRPr="007A14FE">
        <w:rPr>
          <w:rFonts w:cs="Times New Roman"/>
          <w:sz w:val="26"/>
          <w:szCs w:val="26"/>
        </w:rPr>
        <w:t>t DNS 8.8.8.8.</w:t>
      </w:r>
    </w:p>
    <w:p w14:paraId="37FF5461"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w:t>
      </w:r>
      <w:r w:rsidRPr="007A14FE">
        <w:rPr>
          <w:rFonts w:cs="Times New Roman"/>
          <w:sz w:val="26"/>
          <w:szCs w:val="26"/>
        </w:rPr>
        <w:t>ậ</w:t>
      </w:r>
      <w:r w:rsidRPr="007A14FE">
        <w:rPr>
          <w:rFonts w:cs="Times New Roman"/>
          <w:sz w:val="26"/>
          <w:szCs w:val="26"/>
        </w:rPr>
        <w:t>t IIS b</w:t>
      </w:r>
      <w:r w:rsidRPr="007A14FE">
        <w:rPr>
          <w:rFonts w:cs="Times New Roman"/>
          <w:sz w:val="26"/>
          <w:szCs w:val="26"/>
        </w:rPr>
        <w:t>ằ</w:t>
      </w:r>
      <w:r w:rsidRPr="007A14FE">
        <w:rPr>
          <w:rFonts w:cs="Times New Roman"/>
          <w:sz w:val="26"/>
          <w:szCs w:val="26"/>
        </w:rPr>
        <w:t>ng PowerShell Administrator: Install-WindowsFeature Web-Server -IncludeManagementTools; xác nh</w:t>
      </w:r>
      <w:r w:rsidRPr="007A14FE">
        <w:rPr>
          <w:rFonts w:cs="Times New Roman"/>
          <w:sz w:val="26"/>
          <w:szCs w:val="26"/>
        </w:rPr>
        <w:t>ậ</w:t>
      </w:r>
      <w:r w:rsidRPr="007A14FE">
        <w:rPr>
          <w:rFonts w:cs="Times New Roman"/>
          <w:sz w:val="26"/>
          <w:szCs w:val="26"/>
        </w:rPr>
        <w:t>n curl.exe http://localhost thành cô</w:t>
      </w:r>
      <w:r w:rsidRPr="007A14FE">
        <w:rPr>
          <w:rFonts w:cs="Times New Roman"/>
          <w:sz w:val="26"/>
          <w:szCs w:val="26"/>
        </w:rPr>
        <w:t>ng trư</w:t>
      </w:r>
      <w:r w:rsidRPr="007A14FE">
        <w:rPr>
          <w:rFonts w:cs="Times New Roman"/>
          <w:sz w:val="26"/>
          <w:szCs w:val="26"/>
        </w:rPr>
        <w:t>ớ</w:t>
      </w:r>
      <w:r w:rsidRPr="007A14FE">
        <w:rPr>
          <w:rFonts w:cs="Times New Roman"/>
          <w:sz w:val="26"/>
          <w:szCs w:val="26"/>
        </w:rPr>
        <w:t>c khi làm Port Forward.</w:t>
      </w:r>
    </w:p>
    <w:p w14:paraId="28E9F62D" w14:textId="77777777" w:rsidR="00153853" w:rsidRPr="00CE6382" w:rsidRDefault="00035B2B" w:rsidP="007A14FE">
      <w:pPr>
        <w:pStyle w:val="Heading2"/>
        <w:spacing w:before="0" w:line="360" w:lineRule="auto"/>
        <w:jc w:val="both"/>
        <w:rPr>
          <w:rFonts w:ascii="Times New Roman" w:hAnsi="Times New Roman" w:cs="Times New Roman"/>
          <w:bCs w:val="0"/>
        </w:rPr>
      </w:pPr>
      <w:bookmarkStart w:id="8" w:name="_Toc242090292"/>
      <w:r w:rsidRPr="00CE6382">
        <w:rPr>
          <w:rFonts w:ascii="Times New Roman" w:hAnsi="Times New Roman" w:cs="Times New Roman"/>
          <w:bCs w:val="0"/>
        </w:rPr>
        <w:t>7. Ki</w:t>
      </w:r>
      <w:r w:rsidRPr="00CE6382">
        <w:rPr>
          <w:rFonts w:ascii="Times New Roman" w:hAnsi="Times New Roman" w:cs="Times New Roman"/>
          <w:bCs w:val="0"/>
        </w:rPr>
        <w:t>ể</w:t>
      </w:r>
      <w:r w:rsidRPr="00CE6382">
        <w:rPr>
          <w:rFonts w:ascii="Times New Roman" w:hAnsi="Times New Roman" w:cs="Times New Roman"/>
          <w:bCs w:val="0"/>
        </w:rPr>
        <w:t>m tra Outbound NAT t</w:t>
      </w:r>
      <w:r w:rsidRPr="00CE6382">
        <w:rPr>
          <w:rFonts w:ascii="Times New Roman" w:hAnsi="Times New Roman" w:cs="Times New Roman"/>
          <w:bCs w:val="0"/>
        </w:rPr>
        <w:t>ự</w:t>
      </w:r>
      <w:r w:rsidRPr="00CE6382">
        <w:rPr>
          <w:rFonts w:ascii="Times New Roman" w:hAnsi="Times New Roman" w:cs="Times New Roman"/>
          <w:bCs w:val="0"/>
        </w:rPr>
        <w:t xml:space="preserve"> đ</w:t>
      </w:r>
      <w:r w:rsidRPr="00CE6382">
        <w:rPr>
          <w:rFonts w:ascii="Times New Roman" w:hAnsi="Times New Roman" w:cs="Times New Roman"/>
          <w:bCs w:val="0"/>
        </w:rPr>
        <w:t>ộ</w:t>
      </w:r>
      <w:r w:rsidRPr="00CE6382">
        <w:rPr>
          <w:rFonts w:ascii="Times New Roman" w:hAnsi="Times New Roman" w:cs="Times New Roman"/>
          <w:bCs w:val="0"/>
        </w:rPr>
        <w:t>ng (Automatic / Hybrid)</w:t>
      </w:r>
      <w:bookmarkEnd w:id="8"/>
    </w:p>
    <w:p w14:paraId="3295E09C"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1: Vào Firewall → NAT → Outbound. Có th</w:t>
      </w:r>
      <w:r w:rsidRPr="007A14FE">
        <w:rPr>
          <w:rFonts w:cs="Times New Roman"/>
          <w:sz w:val="26"/>
          <w:szCs w:val="26"/>
        </w:rPr>
        <w:t>ể</w:t>
      </w:r>
      <w:r w:rsidRPr="007A14FE">
        <w:rPr>
          <w:rFonts w:cs="Times New Roman"/>
          <w:sz w:val="26"/>
          <w:szCs w:val="26"/>
        </w:rPr>
        <w:t xml:space="preserve"> gi</w:t>
      </w:r>
      <w:r w:rsidRPr="007A14FE">
        <w:rPr>
          <w:rFonts w:cs="Times New Roman"/>
          <w:sz w:val="26"/>
          <w:szCs w:val="26"/>
        </w:rPr>
        <w:t>ữ</w:t>
      </w:r>
      <w:r w:rsidRPr="007A14FE">
        <w:rPr>
          <w:rFonts w:cs="Times New Roman"/>
          <w:sz w:val="26"/>
          <w:szCs w:val="26"/>
        </w:rPr>
        <w:t xml:space="preserve"> Automatic Outbound NAT ho</w:t>
      </w:r>
      <w:r w:rsidRPr="007A14FE">
        <w:rPr>
          <w:rFonts w:cs="Times New Roman"/>
          <w:sz w:val="26"/>
          <w:szCs w:val="26"/>
        </w:rPr>
        <w:t>ặ</w:t>
      </w:r>
      <w:r w:rsidRPr="007A14FE">
        <w:rPr>
          <w:rFonts w:cs="Times New Roman"/>
          <w:sz w:val="26"/>
          <w:szCs w:val="26"/>
        </w:rPr>
        <w:t>c ch</w:t>
      </w:r>
      <w:r w:rsidRPr="007A14FE">
        <w:rPr>
          <w:rFonts w:cs="Times New Roman"/>
          <w:sz w:val="26"/>
          <w:szCs w:val="26"/>
        </w:rPr>
        <w:t>ọ</w:t>
      </w:r>
      <w:r w:rsidRPr="007A14FE">
        <w:rPr>
          <w:rFonts w:cs="Times New Roman"/>
          <w:sz w:val="26"/>
          <w:szCs w:val="26"/>
        </w:rPr>
        <w:t xml:space="preserve">n Hybrid Outbound NAT như hình. </w:t>
      </w:r>
      <w:r w:rsidRPr="007A14FE">
        <w:rPr>
          <w:rFonts w:cs="Times New Roman"/>
          <w:sz w:val="26"/>
          <w:szCs w:val="26"/>
        </w:rPr>
        <w:t>Ở</w:t>
      </w:r>
      <w:r w:rsidRPr="007A14FE">
        <w:rPr>
          <w:rFonts w:cs="Times New Roman"/>
          <w:sz w:val="26"/>
          <w:szCs w:val="26"/>
        </w:rPr>
        <w:t xml:space="preserve"> c</w:t>
      </w:r>
      <w:r w:rsidRPr="007A14FE">
        <w:rPr>
          <w:rFonts w:cs="Times New Roman"/>
          <w:sz w:val="26"/>
          <w:szCs w:val="26"/>
        </w:rPr>
        <w:t>ả</w:t>
      </w:r>
      <w:r w:rsidRPr="007A14FE">
        <w:rPr>
          <w:rFonts w:cs="Times New Roman"/>
          <w:sz w:val="26"/>
          <w:szCs w:val="26"/>
        </w:rPr>
        <w:t xml:space="preserve"> hai ch</w:t>
      </w:r>
      <w:r w:rsidRPr="007A14FE">
        <w:rPr>
          <w:rFonts w:cs="Times New Roman"/>
          <w:sz w:val="26"/>
          <w:szCs w:val="26"/>
        </w:rPr>
        <w:t>ế</w:t>
      </w:r>
      <w:r w:rsidRPr="007A14FE">
        <w:rPr>
          <w:rFonts w:cs="Times New Roman"/>
          <w:sz w:val="26"/>
          <w:szCs w:val="26"/>
        </w:rPr>
        <w:t xml:space="preserve"> đ</w:t>
      </w:r>
      <w:r w:rsidRPr="007A14FE">
        <w:rPr>
          <w:rFonts w:cs="Times New Roman"/>
          <w:sz w:val="26"/>
          <w:szCs w:val="26"/>
        </w:rPr>
        <w:t>ộ</w:t>
      </w:r>
      <w:r w:rsidRPr="007A14FE">
        <w:rPr>
          <w:rFonts w:cs="Times New Roman"/>
          <w:sz w:val="26"/>
          <w:szCs w:val="26"/>
        </w:rPr>
        <w:t xml:space="preserve"> Automatic và Hybrid, pfSense v</w:t>
      </w:r>
      <w:r w:rsidRPr="007A14FE">
        <w:rPr>
          <w:rFonts w:cs="Times New Roman"/>
          <w:sz w:val="26"/>
          <w:szCs w:val="26"/>
        </w:rPr>
        <w:t>ẫ</w:t>
      </w:r>
      <w:r w:rsidRPr="007A14FE">
        <w:rPr>
          <w:rFonts w:cs="Times New Roman"/>
          <w:sz w:val="26"/>
          <w:szCs w:val="26"/>
        </w:rPr>
        <w:t>n duy trì c</w:t>
      </w:r>
      <w:r w:rsidRPr="007A14FE">
        <w:rPr>
          <w:rFonts w:cs="Times New Roman"/>
          <w:sz w:val="26"/>
          <w:szCs w:val="26"/>
        </w:rPr>
        <w:t>ác Automatic Rules cho các m</w:t>
      </w:r>
      <w:r w:rsidRPr="007A14FE">
        <w:rPr>
          <w:rFonts w:cs="Times New Roman"/>
          <w:sz w:val="26"/>
          <w:szCs w:val="26"/>
        </w:rPr>
        <w:t>ạ</w:t>
      </w:r>
      <w:r w:rsidRPr="007A14FE">
        <w:rPr>
          <w:rFonts w:cs="Times New Roman"/>
          <w:sz w:val="26"/>
          <w:szCs w:val="26"/>
        </w:rPr>
        <w:t>ng n</w:t>
      </w:r>
      <w:r w:rsidRPr="007A14FE">
        <w:rPr>
          <w:rFonts w:cs="Times New Roman"/>
          <w:sz w:val="26"/>
          <w:szCs w:val="26"/>
        </w:rPr>
        <w:t>ộ</w:t>
      </w:r>
      <w:r w:rsidRPr="007A14FE">
        <w:rPr>
          <w:rFonts w:cs="Times New Roman"/>
          <w:sz w:val="26"/>
          <w:szCs w:val="26"/>
        </w:rPr>
        <w:t>i b</w:t>
      </w:r>
      <w:r w:rsidRPr="007A14FE">
        <w:rPr>
          <w:rFonts w:cs="Times New Roman"/>
          <w:sz w:val="26"/>
          <w:szCs w:val="26"/>
        </w:rPr>
        <w:t>ộ</w:t>
      </w:r>
      <w:r w:rsidRPr="007A14FE">
        <w:rPr>
          <w:rFonts w:cs="Times New Roman"/>
          <w:sz w:val="26"/>
          <w:szCs w:val="26"/>
        </w:rPr>
        <w:t>.</w:t>
      </w:r>
    </w:p>
    <w:p w14:paraId="3AD6865B" w14:textId="77777777" w:rsidR="00153853" w:rsidRPr="007A14FE" w:rsidRDefault="00035B2B"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BB6A2DB" wp14:editId="2892AFCF">
            <wp:extent cx="5303520" cy="2427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de16bf67c81b17eb2850976f2bdf69578996f7.png"/>
                    <pic:cNvPicPr/>
                  </pic:nvPicPr>
                  <pic:blipFill>
                    <a:blip r:embed="rId30"/>
                    <a:stretch>
                      <a:fillRect/>
                    </a:stretch>
                  </pic:blipFill>
                  <pic:spPr>
                    <a:xfrm>
                      <a:off x="0" y="0"/>
                      <a:ext cx="5303520" cy="2427035"/>
                    </a:xfrm>
                    <a:prstGeom prst="rect">
                      <a:avLst/>
                    </a:prstGeom>
                  </pic:spPr>
                </pic:pic>
              </a:graphicData>
            </a:graphic>
          </wp:inline>
        </w:drawing>
      </w:r>
    </w:p>
    <w:p w14:paraId="52ED280D" w14:textId="77777777" w:rsidR="00153853" w:rsidRPr="007A14FE" w:rsidRDefault="00035B2B" w:rsidP="00FB2E32">
      <w:pPr>
        <w:spacing w:after="0" w:line="360" w:lineRule="auto"/>
        <w:jc w:val="center"/>
        <w:rPr>
          <w:rFonts w:cs="Times New Roman"/>
          <w:sz w:val="26"/>
          <w:szCs w:val="26"/>
        </w:rPr>
      </w:pPr>
      <w:r w:rsidRPr="007A14FE">
        <w:rPr>
          <w:rFonts w:cs="Times New Roman"/>
          <w:i/>
          <w:color w:val="666666"/>
          <w:sz w:val="26"/>
          <w:szCs w:val="26"/>
        </w:rPr>
        <w:t>Hình 19. Chuy</w:t>
      </w:r>
      <w:r w:rsidRPr="007A14FE">
        <w:rPr>
          <w:rFonts w:cs="Times New Roman"/>
          <w:i/>
          <w:color w:val="666666"/>
          <w:sz w:val="26"/>
          <w:szCs w:val="26"/>
        </w:rPr>
        <w:t>ể</w:t>
      </w:r>
      <w:r w:rsidRPr="007A14FE">
        <w:rPr>
          <w:rFonts w:cs="Times New Roman"/>
          <w:i/>
          <w:color w:val="666666"/>
          <w:sz w:val="26"/>
          <w:szCs w:val="26"/>
        </w:rPr>
        <w:t>n Outbound NAT sang Hybrid</w:t>
      </w:r>
    </w:p>
    <w:p w14:paraId="6F265023"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2: Quan sát vùng Automatic Rules và xác nh</w:t>
      </w:r>
      <w:r w:rsidRPr="007A14FE">
        <w:rPr>
          <w:rFonts w:cs="Times New Roman"/>
          <w:sz w:val="26"/>
          <w:szCs w:val="26"/>
        </w:rPr>
        <w:t>ậ</w:t>
      </w:r>
      <w:r w:rsidRPr="007A14FE">
        <w:rPr>
          <w:rFonts w:cs="Times New Roman"/>
          <w:sz w:val="26"/>
          <w:szCs w:val="26"/>
        </w:rPr>
        <w:t>n có rule NAT t</w:t>
      </w:r>
      <w:r w:rsidRPr="007A14FE">
        <w:rPr>
          <w:rFonts w:cs="Times New Roman"/>
          <w:sz w:val="26"/>
          <w:szCs w:val="26"/>
        </w:rPr>
        <w:t>ự</w:t>
      </w:r>
      <w:r w:rsidRPr="007A14FE">
        <w:rPr>
          <w:rFonts w:cs="Times New Roman"/>
          <w:sz w:val="26"/>
          <w:szCs w:val="26"/>
        </w:rPr>
        <w:t xml:space="preserve"> sinh cho LAN 10.0.0.0/8. Sau khi DMZ 172.16.0.1/16 đã đư</w:t>
      </w:r>
      <w:r w:rsidRPr="007A14FE">
        <w:rPr>
          <w:rFonts w:cs="Times New Roman"/>
          <w:sz w:val="26"/>
          <w:szCs w:val="26"/>
        </w:rPr>
        <w:t>ợ</w:t>
      </w:r>
      <w:r w:rsidRPr="007A14FE">
        <w:rPr>
          <w:rFonts w:cs="Times New Roman"/>
          <w:sz w:val="26"/>
          <w:szCs w:val="26"/>
        </w:rPr>
        <w:t>c gán và Apply Changes, ki</w:t>
      </w:r>
      <w:r w:rsidRPr="007A14FE">
        <w:rPr>
          <w:rFonts w:cs="Times New Roman"/>
          <w:sz w:val="26"/>
          <w:szCs w:val="26"/>
        </w:rPr>
        <w:t>ể</w:t>
      </w:r>
      <w:r w:rsidRPr="007A14FE">
        <w:rPr>
          <w:rFonts w:cs="Times New Roman"/>
          <w:sz w:val="26"/>
          <w:szCs w:val="26"/>
        </w:rPr>
        <w:t xml:space="preserve">m tra Automatic Rules </w:t>
      </w:r>
      <w:r w:rsidRPr="007A14FE">
        <w:rPr>
          <w:rFonts w:cs="Times New Roman"/>
          <w:sz w:val="26"/>
          <w:szCs w:val="26"/>
        </w:rPr>
        <w:t>cũng có m</w:t>
      </w:r>
      <w:r w:rsidRPr="007A14FE">
        <w:rPr>
          <w:rFonts w:cs="Times New Roman"/>
          <w:sz w:val="26"/>
          <w:szCs w:val="26"/>
        </w:rPr>
        <w:t>ạ</w:t>
      </w:r>
      <w:r w:rsidRPr="007A14FE">
        <w:rPr>
          <w:rFonts w:cs="Times New Roman"/>
          <w:sz w:val="26"/>
          <w:szCs w:val="26"/>
        </w:rPr>
        <w:t>ng DMZ/OPT1. Không c</w:t>
      </w:r>
      <w:r w:rsidRPr="007A14FE">
        <w:rPr>
          <w:rFonts w:cs="Times New Roman"/>
          <w:sz w:val="26"/>
          <w:szCs w:val="26"/>
        </w:rPr>
        <w:t>ầ</w:t>
      </w:r>
      <w:r w:rsidRPr="007A14FE">
        <w:rPr>
          <w:rFonts w:cs="Times New Roman"/>
          <w:sz w:val="26"/>
          <w:szCs w:val="26"/>
        </w:rPr>
        <w:t>n t</w:t>
      </w:r>
      <w:r w:rsidRPr="007A14FE">
        <w:rPr>
          <w:rFonts w:cs="Times New Roman"/>
          <w:sz w:val="26"/>
          <w:szCs w:val="26"/>
        </w:rPr>
        <w:t>ạ</w:t>
      </w:r>
      <w:r w:rsidRPr="007A14FE">
        <w:rPr>
          <w:rFonts w:cs="Times New Roman"/>
          <w:sz w:val="26"/>
          <w:szCs w:val="26"/>
        </w:rPr>
        <w:t>o manual Outbound NAT cho LAN ho</w:t>
      </w:r>
      <w:r w:rsidRPr="007A14FE">
        <w:rPr>
          <w:rFonts w:cs="Times New Roman"/>
          <w:sz w:val="26"/>
          <w:szCs w:val="26"/>
        </w:rPr>
        <w:t>ặ</w:t>
      </w:r>
      <w:r w:rsidRPr="007A14FE">
        <w:rPr>
          <w:rFonts w:cs="Times New Roman"/>
          <w:sz w:val="26"/>
          <w:szCs w:val="26"/>
        </w:rPr>
        <w:t>c DMZ ch</w:t>
      </w:r>
      <w:r w:rsidRPr="007A14FE">
        <w:rPr>
          <w:rFonts w:cs="Times New Roman"/>
          <w:sz w:val="26"/>
          <w:szCs w:val="26"/>
        </w:rPr>
        <w:t>ỉ</w:t>
      </w:r>
      <w:r w:rsidRPr="007A14FE">
        <w:rPr>
          <w:rFonts w:cs="Times New Roman"/>
          <w:sz w:val="26"/>
          <w:szCs w:val="26"/>
        </w:rPr>
        <w:t xml:space="preserve"> đ</w:t>
      </w:r>
      <w:r w:rsidRPr="007A14FE">
        <w:rPr>
          <w:rFonts w:cs="Times New Roman"/>
          <w:sz w:val="26"/>
          <w:szCs w:val="26"/>
        </w:rPr>
        <w:t>ể</w:t>
      </w:r>
      <w:r w:rsidRPr="007A14FE">
        <w:rPr>
          <w:rFonts w:cs="Times New Roman"/>
          <w:sz w:val="26"/>
          <w:szCs w:val="26"/>
        </w:rPr>
        <w:t xml:space="preserve"> chúng ra Internet.</w:t>
      </w:r>
    </w:p>
    <w:p w14:paraId="2BDD519E" w14:textId="77777777" w:rsidR="00153853" w:rsidRPr="007A14FE" w:rsidRDefault="00035B2B"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E6F629B" wp14:editId="322695F2">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31"/>
                    <a:stretch>
                      <a:fillRect/>
                    </a:stretch>
                  </pic:blipFill>
                  <pic:spPr>
                    <a:xfrm>
                      <a:off x="0" y="0"/>
                      <a:ext cx="5303520" cy="2876485"/>
                    </a:xfrm>
                    <a:prstGeom prst="rect">
                      <a:avLst/>
                    </a:prstGeom>
                  </pic:spPr>
                </pic:pic>
              </a:graphicData>
            </a:graphic>
          </wp:inline>
        </w:drawing>
      </w:r>
    </w:p>
    <w:p w14:paraId="6490DA76"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Hình 20. Minh h</w:t>
      </w:r>
      <w:r w:rsidRPr="007A14FE">
        <w:rPr>
          <w:rFonts w:cs="Times New Roman"/>
          <w:sz w:val="26"/>
          <w:szCs w:val="26"/>
        </w:rPr>
        <w:t>ọ</w:t>
      </w:r>
      <w:r w:rsidRPr="007A14FE">
        <w:rPr>
          <w:rFonts w:cs="Times New Roman"/>
          <w:sz w:val="26"/>
          <w:szCs w:val="26"/>
        </w:rPr>
        <w:t>a m</w:t>
      </w:r>
      <w:r w:rsidRPr="007A14FE">
        <w:rPr>
          <w:rFonts w:cs="Times New Roman"/>
          <w:sz w:val="26"/>
          <w:szCs w:val="26"/>
        </w:rPr>
        <w:t>ộ</w:t>
      </w:r>
      <w:r w:rsidRPr="007A14FE">
        <w:rPr>
          <w:rFonts w:cs="Times New Roman"/>
          <w:sz w:val="26"/>
          <w:szCs w:val="26"/>
        </w:rPr>
        <w:t>t manual Outbound NAT mapping trong ch</w:t>
      </w:r>
      <w:r w:rsidRPr="007A14FE">
        <w:rPr>
          <w:rFonts w:cs="Times New Roman"/>
          <w:sz w:val="26"/>
          <w:szCs w:val="26"/>
        </w:rPr>
        <w:t>ế</w:t>
      </w:r>
      <w:r w:rsidRPr="007A14FE">
        <w:rPr>
          <w:rFonts w:cs="Times New Roman"/>
          <w:sz w:val="26"/>
          <w:szCs w:val="26"/>
        </w:rPr>
        <w:t xml:space="preserve"> đ</w:t>
      </w:r>
      <w:r w:rsidRPr="007A14FE">
        <w:rPr>
          <w:rFonts w:cs="Times New Roman"/>
          <w:sz w:val="26"/>
          <w:szCs w:val="26"/>
        </w:rPr>
        <w:t>ộ</w:t>
      </w:r>
      <w:r w:rsidRPr="007A14FE">
        <w:rPr>
          <w:rFonts w:cs="Times New Roman"/>
          <w:sz w:val="26"/>
          <w:szCs w:val="26"/>
        </w:rPr>
        <w:t xml:space="preserve"> Hybrid (không b</w:t>
      </w:r>
      <w:r w:rsidRPr="007A14FE">
        <w:rPr>
          <w:rFonts w:cs="Times New Roman"/>
          <w:sz w:val="26"/>
          <w:szCs w:val="26"/>
        </w:rPr>
        <w:t>ắ</w:t>
      </w:r>
      <w:r w:rsidRPr="007A14FE">
        <w:rPr>
          <w:rFonts w:cs="Times New Roman"/>
          <w:sz w:val="26"/>
          <w:szCs w:val="26"/>
        </w:rPr>
        <w:t>t bu</w:t>
      </w:r>
      <w:r w:rsidRPr="007A14FE">
        <w:rPr>
          <w:rFonts w:cs="Times New Roman"/>
          <w:sz w:val="26"/>
          <w:szCs w:val="26"/>
        </w:rPr>
        <w:t>ộ</w:t>
      </w:r>
      <w:r w:rsidRPr="007A14FE">
        <w:rPr>
          <w:rFonts w:cs="Times New Roman"/>
          <w:sz w:val="26"/>
          <w:szCs w:val="26"/>
        </w:rPr>
        <w:t>c cho ph</w:t>
      </w:r>
      <w:r w:rsidRPr="007A14FE">
        <w:rPr>
          <w:rFonts w:cs="Times New Roman"/>
          <w:sz w:val="26"/>
          <w:szCs w:val="26"/>
        </w:rPr>
        <w:t>ầ</w:t>
      </w:r>
      <w:r w:rsidRPr="007A14FE">
        <w:rPr>
          <w:rFonts w:cs="Times New Roman"/>
          <w:sz w:val="26"/>
          <w:szCs w:val="26"/>
        </w:rPr>
        <w:t>n cơ b</w:t>
      </w:r>
      <w:r w:rsidRPr="007A14FE">
        <w:rPr>
          <w:rFonts w:cs="Times New Roman"/>
          <w:sz w:val="26"/>
          <w:szCs w:val="26"/>
        </w:rPr>
        <w:t>ả</w:t>
      </w:r>
      <w:r w:rsidRPr="007A14FE">
        <w:rPr>
          <w:rFonts w:cs="Times New Roman"/>
          <w:sz w:val="26"/>
          <w:szCs w:val="26"/>
        </w:rPr>
        <w:t>n)</w:t>
      </w:r>
    </w:p>
    <w:p w14:paraId="2419C652"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3: DMZ m</w:t>
      </w:r>
      <w:r w:rsidRPr="007A14FE">
        <w:rPr>
          <w:rFonts w:cs="Times New Roman"/>
          <w:sz w:val="26"/>
          <w:szCs w:val="26"/>
        </w:rPr>
        <w:t>ớ</w:t>
      </w:r>
      <w:r w:rsidRPr="007A14FE">
        <w:rPr>
          <w:rFonts w:cs="Times New Roman"/>
          <w:sz w:val="26"/>
          <w:szCs w:val="26"/>
        </w:rPr>
        <w:t>i t</w:t>
      </w:r>
      <w:r w:rsidRPr="007A14FE">
        <w:rPr>
          <w:rFonts w:cs="Times New Roman"/>
          <w:sz w:val="26"/>
          <w:szCs w:val="26"/>
        </w:rPr>
        <w:t>ạ</w:t>
      </w:r>
      <w:r w:rsidRPr="007A14FE">
        <w:rPr>
          <w:rFonts w:cs="Times New Roman"/>
          <w:sz w:val="26"/>
          <w:szCs w:val="26"/>
        </w:rPr>
        <w:t>o m</w:t>
      </w:r>
      <w:r w:rsidRPr="007A14FE">
        <w:rPr>
          <w:rFonts w:cs="Times New Roman"/>
          <w:sz w:val="26"/>
          <w:szCs w:val="26"/>
        </w:rPr>
        <w:t>ặ</w:t>
      </w:r>
      <w:r w:rsidRPr="007A14FE">
        <w:rPr>
          <w:rFonts w:cs="Times New Roman"/>
          <w:sz w:val="26"/>
          <w:szCs w:val="26"/>
        </w:rPr>
        <w:t>c đ</w:t>
      </w:r>
      <w:r w:rsidRPr="007A14FE">
        <w:rPr>
          <w:rFonts w:cs="Times New Roman"/>
          <w:sz w:val="26"/>
          <w:szCs w:val="26"/>
        </w:rPr>
        <w:t>ị</w:t>
      </w:r>
      <w:r w:rsidRPr="007A14FE">
        <w:rPr>
          <w:rFonts w:cs="Times New Roman"/>
          <w:sz w:val="26"/>
          <w:szCs w:val="26"/>
        </w:rPr>
        <w:t>nh không có firewall rule</w:t>
      </w:r>
      <w:r w:rsidRPr="007A14FE">
        <w:rPr>
          <w:rFonts w:cs="Times New Roman"/>
          <w:sz w:val="26"/>
          <w:szCs w:val="26"/>
        </w:rPr>
        <w:t xml:space="preserve"> cho phép lưu lư</w:t>
      </w:r>
      <w:r w:rsidRPr="007A14FE">
        <w:rPr>
          <w:rFonts w:cs="Times New Roman"/>
          <w:sz w:val="26"/>
          <w:szCs w:val="26"/>
        </w:rPr>
        <w:t>ợ</w:t>
      </w:r>
      <w:r w:rsidRPr="007A14FE">
        <w:rPr>
          <w:rFonts w:cs="Times New Roman"/>
          <w:sz w:val="26"/>
          <w:szCs w:val="26"/>
        </w:rPr>
        <w:t>ng đi vào pfSense, nên DMZ chưa ra Internet dù NAT t</w:t>
      </w:r>
      <w:r w:rsidRPr="007A14FE">
        <w:rPr>
          <w:rFonts w:cs="Times New Roman"/>
          <w:sz w:val="26"/>
          <w:szCs w:val="26"/>
        </w:rPr>
        <w:t>ự</w:t>
      </w:r>
      <w:r w:rsidRPr="007A14FE">
        <w:rPr>
          <w:rFonts w:cs="Times New Roman"/>
          <w:sz w:val="26"/>
          <w:szCs w:val="26"/>
        </w:rPr>
        <w:t xml:space="preserve"> đ</w:t>
      </w:r>
      <w:r w:rsidRPr="007A14FE">
        <w:rPr>
          <w:rFonts w:cs="Times New Roman"/>
          <w:sz w:val="26"/>
          <w:szCs w:val="26"/>
        </w:rPr>
        <w:t>ộ</w:t>
      </w:r>
      <w:r w:rsidRPr="007A14FE">
        <w:rPr>
          <w:rFonts w:cs="Times New Roman"/>
          <w:sz w:val="26"/>
          <w:szCs w:val="26"/>
        </w:rPr>
        <w:t>ng đã có. DMZ ra Internet khi có rule Pass phù h</w:t>
      </w:r>
      <w:r w:rsidRPr="007A14FE">
        <w:rPr>
          <w:rFonts w:cs="Times New Roman"/>
          <w:sz w:val="26"/>
          <w:szCs w:val="26"/>
        </w:rPr>
        <w:t>ợ</w:t>
      </w:r>
      <w:r w:rsidRPr="007A14FE">
        <w:rPr>
          <w:rFonts w:cs="Times New Roman"/>
          <w:sz w:val="26"/>
          <w:szCs w:val="26"/>
        </w:rPr>
        <w:t>p trên tab Firewall → Rules → DMZ. N</w:t>
      </w:r>
      <w:r w:rsidRPr="007A14FE">
        <w:rPr>
          <w:rFonts w:cs="Times New Roman"/>
          <w:sz w:val="26"/>
          <w:szCs w:val="26"/>
        </w:rPr>
        <w:t>ế</w:t>
      </w:r>
      <w:r w:rsidRPr="007A14FE">
        <w:rPr>
          <w:rFonts w:cs="Times New Roman"/>
          <w:sz w:val="26"/>
          <w:szCs w:val="26"/>
        </w:rPr>
        <w:t>u không th</w:t>
      </w:r>
      <w:r w:rsidRPr="007A14FE">
        <w:rPr>
          <w:rFonts w:cs="Times New Roman"/>
          <w:sz w:val="26"/>
          <w:szCs w:val="26"/>
        </w:rPr>
        <w:t>ấ</w:t>
      </w:r>
      <w:r w:rsidRPr="007A14FE">
        <w:rPr>
          <w:rFonts w:cs="Times New Roman"/>
          <w:sz w:val="26"/>
          <w:szCs w:val="26"/>
        </w:rPr>
        <w:t>y automatic NAT cho DMZ, ki</w:t>
      </w:r>
      <w:r w:rsidRPr="007A14FE">
        <w:rPr>
          <w:rFonts w:cs="Times New Roman"/>
          <w:sz w:val="26"/>
          <w:szCs w:val="26"/>
        </w:rPr>
        <w:t>ể</w:t>
      </w:r>
      <w:r w:rsidRPr="007A14FE">
        <w:rPr>
          <w:rFonts w:cs="Times New Roman"/>
          <w:sz w:val="26"/>
          <w:szCs w:val="26"/>
        </w:rPr>
        <w:t>m tra interface DMZ không đư</w:t>
      </w:r>
      <w:r w:rsidRPr="007A14FE">
        <w:rPr>
          <w:rFonts w:cs="Times New Roman"/>
          <w:sz w:val="26"/>
          <w:szCs w:val="26"/>
        </w:rPr>
        <w:t>ợ</w:t>
      </w:r>
      <w:r w:rsidRPr="007A14FE">
        <w:rPr>
          <w:rFonts w:cs="Times New Roman"/>
          <w:sz w:val="26"/>
          <w:szCs w:val="26"/>
        </w:rPr>
        <w:t>c ch</w:t>
      </w:r>
      <w:r w:rsidRPr="007A14FE">
        <w:rPr>
          <w:rFonts w:cs="Times New Roman"/>
          <w:sz w:val="26"/>
          <w:szCs w:val="26"/>
        </w:rPr>
        <w:t>ọ</w:t>
      </w:r>
      <w:r w:rsidRPr="007A14FE">
        <w:rPr>
          <w:rFonts w:cs="Times New Roman"/>
          <w:sz w:val="26"/>
          <w:szCs w:val="26"/>
        </w:rPr>
        <w:t>n Upstream Gateway, Save</w:t>
      </w:r>
      <w:r w:rsidRPr="007A14FE">
        <w:rPr>
          <w:rFonts w:cs="Times New Roman"/>
          <w:sz w:val="26"/>
          <w:szCs w:val="26"/>
        </w:rPr>
        <w:t>/Apply l</w:t>
      </w:r>
      <w:r w:rsidRPr="007A14FE">
        <w:rPr>
          <w:rFonts w:cs="Times New Roman"/>
          <w:sz w:val="26"/>
          <w:szCs w:val="26"/>
        </w:rPr>
        <w:t>ạ</w:t>
      </w:r>
      <w:r w:rsidRPr="007A14FE">
        <w:rPr>
          <w:rFonts w:cs="Times New Roman"/>
          <w:sz w:val="26"/>
          <w:szCs w:val="26"/>
        </w:rPr>
        <w:t>i r</w:t>
      </w:r>
      <w:r w:rsidRPr="007A14FE">
        <w:rPr>
          <w:rFonts w:cs="Times New Roman"/>
          <w:sz w:val="26"/>
          <w:szCs w:val="26"/>
        </w:rPr>
        <w:t>ồ</w:t>
      </w:r>
      <w:r w:rsidRPr="007A14FE">
        <w:rPr>
          <w:rFonts w:cs="Times New Roman"/>
          <w:sz w:val="26"/>
          <w:szCs w:val="26"/>
        </w:rPr>
        <w:t>i ki</w:t>
      </w:r>
      <w:r w:rsidRPr="007A14FE">
        <w:rPr>
          <w:rFonts w:cs="Times New Roman"/>
          <w:sz w:val="26"/>
          <w:szCs w:val="26"/>
        </w:rPr>
        <w:t>ể</w:t>
      </w:r>
      <w:r w:rsidRPr="007A14FE">
        <w:rPr>
          <w:rFonts w:cs="Times New Roman"/>
          <w:sz w:val="26"/>
          <w:szCs w:val="26"/>
        </w:rPr>
        <w:t>m tra Automatic Rules trư</w:t>
      </w:r>
      <w:r w:rsidRPr="007A14FE">
        <w:rPr>
          <w:rFonts w:cs="Times New Roman"/>
          <w:sz w:val="26"/>
          <w:szCs w:val="26"/>
        </w:rPr>
        <w:t>ớ</w:t>
      </w:r>
      <w:r w:rsidRPr="007A14FE">
        <w:rPr>
          <w:rFonts w:cs="Times New Roman"/>
          <w:sz w:val="26"/>
          <w:szCs w:val="26"/>
        </w:rPr>
        <w:t>c khi t</w:t>
      </w:r>
      <w:r w:rsidRPr="007A14FE">
        <w:rPr>
          <w:rFonts w:cs="Times New Roman"/>
          <w:sz w:val="26"/>
          <w:szCs w:val="26"/>
        </w:rPr>
        <w:t>ạ</w:t>
      </w:r>
      <w:r w:rsidRPr="007A14FE">
        <w:rPr>
          <w:rFonts w:cs="Times New Roman"/>
          <w:sz w:val="26"/>
          <w:szCs w:val="26"/>
        </w:rPr>
        <w:t>o manual rule.</w:t>
      </w:r>
    </w:p>
    <w:p w14:paraId="478CE30A" w14:textId="77777777" w:rsidR="00153853" w:rsidRPr="00FB2E32" w:rsidRDefault="00035B2B" w:rsidP="007A14FE">
      <w:pPr>
        <w:pStyle w:val="Heading2"/>
        <w:spacing w:before="0" w:line="360" w:lineRule="auto"/>
        <w:jc w:val="both"/>
        <w:rPr>
          <w:rFonts w:ascii="Times New Roman" w:hAnsi="Times New Roman" w:cs="Times New Roman"/>
          <w:bCs w:val="0"/>
        </w:rPr>
      </w:pPr>
      <w:bookmarkStart w:id="9" w:name="_Toc242090293"/>
      <w:r w:rsidRPr="00FB2E32">
        <w:rPr>
          <w:rFonts w:ascii="Times New Roman" w:hAnsi="Times New Roman" w:cs="Times New Roman"/>
          <w:bCs w:val="0"/>
        </w:rPr>
        <w:lastRenderedPageBreak/>
        <w:t>8. Chu</w:t>
      </w:r>
      <w:r w:rsidRPr="00FB2E32">
        <w:rPr>
          <w:rFonts w:ascii="Times New Roman" w:hAnsi="Times New Roman" w:cs="Times New Roman"/>
          <w:bCs w:val="0"/>
        </w:rPr>
        <w:t>ẩ</w:t>
      </w:r>
      <w:r w:rsidRPr="00FB2E32">
        <w:rPr>
          <w:rFonts w:ascii="Times New Roman" w:hAnsi="Times New Roman" w:cs="Times New Roman"/>
          <w:bCs w:val="0"/>
        </w:rPr>
        <w:t>n hóa ruleset LAN và t</w:t>
      </w:r>
      <w:r w:rsidRPr="00FB2E32">
        <w:rPr>
          <w:rFonts w:ascii="Times New Roman" w:hAnsi="Times New Roman" w:cs="Times New Roman"/>
          <w:bCs w:val="0"/>
        </w:rPr>
        <w:t>ạ</w:t>
      </w:r>
      <w:r w:rsidRPr="00FB2E32">
        <w:rPr>
          <w:rFonts w:ascii="Times New Roman" w:hAnsi="Times New Roman" w:cs="Times New Roman"/>
          <w:bCs w:val="0"/>
        </w:rPr>
        <w:t>o rule n</w:t>
      </w:r>
      <w:r w:rsidRPr="00FB2E32">
        <w:rPr>
          <w:rFonts w:ascii="Times New Roman" w:hAnsi="Times New Roman" w:cs="Times New Roman"/>
          <w:bCs w:val="0"/>
        </w:rPr>
        <w:t>ề</w:t>
      </w:r>
      <w:r w:rsidRPr="00FB2E32">
        <w:rPr>
          <w:rFonts w:ascii="Times New Roman" w:hAnsi="Times New Roman" w:cs="Times New Roman"/>
          <w:bCs w:val="0"/>
        </w:rPr>
        <w:t>n t</w:t>
      </w:r>
      <w:r w:rsidRPr="00FB2E32">
        <w:rPr>
          <w:rFonts w:ascii="Times New Roman" w:hAnsi="Times New Roman" w:cs="Times New Roman"/>
          <w:bCs w:val="0"/>
        </w:rPr>
        <w:t>ả</w:t>
      </w:r>
      <w:r w:rsidRPr="00FB2E32">
        <w:rPr>
          <w:rFonts w:ascii="Times New Roman" w:hAnsi="Times New Roman" w:cs="Times New Roman"/>
          <w:bCs w:val="0"/>
        </w:rPr>
        <w:t>ng</w:t>
      </w:r>
      <w:bookmarkEnd w:id="9"/>
    </w:p>
    <w:p w14:paraId="02EED891"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1: Vào Firewall → Rules → LAN. pfSense m</w:t>
      </w:r>
      <w:r w:rsidRPr="007A14FE">
        <w:rPr>
          <w:rFonts w:cs="Times New Roman"/>
          <w:sz w:val="26"/>
          <w:szCs w:val="26"/>
        </w:rPr>
        <w:t>ặ</w:t>
      </w:r>
      <w:r w:rsidRPr="007A14FE">
        <w:rPr>
          <w:rFonts w:cs="Times New Roman"/>
          <w:sz w:val="26"/>
          <w:szCs w:val="26"/>
        </w:rPr>
        <w:t>c đ</w:t>
      </w:r>
      <w:r w:rsidRPr="007A14FE">
        <w:rPr>
          <w:rFonts w:cs="Times New Roman"/>
          <w:sz w:val="26"/>
          <w:szCs w:val="26"/>
        </w:rPr>
        <w:t>ị</w:t>
      </w:r>
      <w:r w:rsidRPr="007A14FE">
        <w:rPr>
          <w:rFonts w:cs="Times New Roman"/>
          <w:sz w:val="26"/>
          <w:szCs w:val="26"/>
        </w:rPr>
        <w:t>nh có Default allow LAN to any cho IPv4 và IPv6, đ</w:t>
      </w:r>
      <w:r w:rsidRPr="007A14FE">
        <w:rPr>
          <w:rFonts w:cs="Times New Roman"/>
          <w:sz w:val="26"/>
          <w:szCs w:val="26"/>
        </w:rPr>
        <w:t>ồ</w:t>
      </w:r>
      <w:r w:rsidRPr="007A14FE">
        <w:rPr>
          <w:rFonts w:cs="Times New Roman"/>
          <w:sz w:val="26"/>
          <w:szCs w:val="26"/>
        </w:rPr>
        <w:t>ng th</w:t>
      </w:r>
      <w:r w:rsidRPr="007A14FE">
        <w:rPr>
          <w:rFonts w:cs="Times New Roman"/>
          <w:sz w:val="26"/>
          <w:szCs w:val="26"/>
        </w:rPr>
        <w:t>ờ</w:t>
      </w:r>
      <w:r w:rsidRPr="007A14FE">
        <w:rPr>
          <w:rFonts w:cs="Times New Roman"/>
          <w:sz w:val="26"/>
          <w:szCs w:val="26"/>
        </w:rPr>
        <w:t>i có Anti-Lockout Rule. Disable c</w:t>
      </w:r>
      <w:r w:rsidRPr="007A14FE">
        <w:rPr>
          <w:rFonts w:cs="Times New Roman"/>
          <w:sz w:val="26"/>
          <w:szCs w:val="26"/>
        </w:rPr>
        <w:t>ả</w:t>
      </w:r>
      <w:r w:rsidRPr="007A14FE">
        <w:rPr>
          <w:rFonts w:cs="Times New Roman"/>
          <w:sz w:val="26"/>
          <w:szCs w:val="26"/>
        </w:rPr>
        <w:t xml:space="preserve"> h</w:t>
      </w:r>
      <w:r w:rsidRPr="007A14FE">
        <w:rPr>
          <w:rFonts w:cs="Times New Roman"/>
          <w:sz w:val="26"/>
          <w:szCs w:val="26"/>
        </w:rPr>
        <w:t>ai Default allow LAN to any (IPv4 và IPv6), nhưng GI</w:t>
      </w:r>
      <w:r w:rsidRPr="007A14FE">
        <w:rPr>
          <w:rFonts w:cs="Times New Roman"/>
          <w:sz w:val="26"/>
          <w:szCs w:val="26"/>
        </w:rPr>
        <w:t>Ữ</w:t>
      </w:r>
      <w:r w:rsidRPr="007A14FE">
        <w:rPr>
          <w:rFonts w:cs="Times New Roman"/>
          <w:sz w:val="26"/>
          <w:szCs w:val="26"/>
        </w:rPr>
        <w:t xml:space="preserve"> Anti-Lockout Rule đ</w:t>
      </w:r>
      <w:r w:rsidRPr="007A14FE">
        <w:rPr>
          <w:rFonts w:cs="Times New Roman"/>
          <w:sz w:val="26"/>
          <w:szCs w:val="26"/>
        </w:rPr>
        <w:t>ể</w:t>
      </w:r>
      <w:r w:rsidRPr="007A14FE">
        <w:rPr>
          <w:rFonts w:cs="Times New Roman"/>
          <w:sz w:val="26"/>
          <w:szCs w:val="26"/>
        </w:rPr>
        <w:t xml:space="preserve"> máy th</w:t>
      </w:r>
      <w:r w:rsidRPr="007A14FE">
        <w:rPr>
          <w:rFonts w:cs="Times New Roman"/>
          <w:sz w:val="26"/>
          <w:szCs w:val="26"/>
        </w:rPr>
        <w:t>ậ</w:t>
      </w:r>
      <w:r w:rsidRPr="007A14FE">
        <w:rPr>
          <w:rFonts w:cs="Times New Roman"/>
          <w:sz w:val="26"/>
          <w:szCs w:val="26"/>
        </w:rPr>
        <w:t>t v</w:t>
      </w:r>
      <w:r w:rsidRPr="007A14FE">
        <w:rPr>
          <w:rFonts w:cs="Times New Roman"/>
          <w:sz w:val="26"/>
          <w:szCs w:val="26"/>
        </w:rPr>
        <w:t>ẫ</w:t>
      </w:r>
      <w:r w:rsidRPr="007A14FE">
        <w:rPr>
          <w:rFonts w:cs="Times New Roman"/>
          <w:sz w:val="26"/>
          <w:szCs w:val="26"/>
        </w:rPr>
        <w:t>n truy c</w:t>
      </w:r>
      <w:r w:rsidRPr="007A14FE">
        <w:rPr>
          <w:rFonts w:cs="Times New Roman"/>
          <w:sz w:val="26"/>
          <w:szCs w:val="26"/>
        </w:rPr>
        <w:t>ậ</w:t>
      </w:r>
      <w:r w:rsidRPr="007A14FE">
        <w:rPr>
          <w:rFonts w:cs="Times New Roman"/>
          <w:sz w:val="26"/>
          <w:szCs w:val="26"/>
        </w:rPr>
        <w:t>p đư</w:t>
      </w:r>
      <w:r w:rsidRPr="007A14FE">
        <w:rPr>
          <w:rFonts w:cs="Times New Roman"/>
          <w:sz w:val="26"/>
          <w:szCs w:val="26"/>
        </w:rPr>
        <w:t>ợ</w:t>
      </w:r>
      <w:r w:rsidRPr="007A14FE">
        <w:rPr>
          <w:rFonts w:cs="Times New Roman"/>
          <w:sz w:val="26"/>
          <w:szCs w:val="26"/>
        </w:rPr>
        <w:t>c WebGUI. Nh</w:t>
      </w:r>
      <w:r w:rsidRPr="007A14FE">
        <w:rPr>
          <w:rFonts w:cs="Times New Roman"/>
          <w:sz w:val="26"/>
          <w:szCs w:val="26"/>
        </w:rPr>
        <w:t>ấ</w:t>
      </w:r>
      <w:r w:rsidRPr="007A14FE">
        <w:rPr>
          <w:rFonts w:cs="Times New Roman"/>
          <w:sz w:val="26"/>
          <w:szCs w:val="26"/>
        </w:rPr>
        <w:t>n Apply Changes.</w:t>
      </w:r>
    </w:p>
    <w:p w14:paraId="1FF6F5AA"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2: Vào Diagnostics → States → tab Reset States, ch</w:t>
      </w:r>
      <w:r w:rsidRPr="007A14FE">
        <w:rPr>
          <w:rFonts w:cs="Times New Roman"/>
          <w:sz w:val="26"/>
          <w:szCs w:val="26"/>
        </w:rPr>
        <w:t>ọ</w:t>
      </w:r>
      <w:r w:rsidRPr="007A14FE">
        <w:rPr>
          <w:rFonts w:cs="Times New Roman"/>
          <w:sz w:val="26"/>
          <w:szCs w:val="26"/>
        </w:rPr>
        <w:t>n State Table → Reset → xác nh</w:t>
      </w:r>
      <w:r w:rsidRPr="007A14FE">
        <w:rPr>
          <w:rFonts w:cs="Times New Roman"/>
          <w:sz w:val="26"/>
          <w:szCs w:val="26"/>
        </w:rPr>
        <w:t>ậ</w:t>
      </w:r>
      <w:r w:rsidRPr="007A14FE">
        <w:rPr>
          <w:rFonts w:cs="Times New Roman"/>
          <w:sz w:val="26"/>
          <w:szCs w:val="26"/>
        </w:rPr>
        <w:t>n. Vi</w:t>
      </w:r>
      <w:r w:rsidRPr="007A14FE">
        <w:rPr>
          <w:rFonts w:cs="Times New Roman"/>
          <w:sz w:val="26"/>
          <w:szCs w:val="26"/>
        </w:rPr>
        <w:t>ệ</w:t>
      </w:r>
      <w:r w:rsidRPr="007A14FE">
        <w:rPr>
          <w:rFonts w:cs="Times New Roman"/>
          <w:sz w:val="26"/>
          <w:szCs w:val="26"/>
        </w:rPr>
        <w:t>c xóa state b</w:t>
      </w:r>
      <w:r w:rsidRPr="007A14FE">
        <w:rPr>
          <w:rFonts w:cs="Times New Roman"/>
          <w:sz w:val="26"/>
          <w:szCs w:val="26"/>
        </w:rPr>
        <w:t>ả</w:t>
      </w:r>
      <w:r w:rsidRPr="007A14FE">
        <w:rPr>
          <w:rFonts w:cs="Times New Roman"/>
          <w:sz w:val="26"/>
          <w:szCs w:val="26"/>
        </w:rPr>
        <w:t>o đ</w:t>
      </w:r>
      <w:r w:rsidRPr="007A14FE">
        <w:rPr>
          <w:rFonts w:cs="Times New Roman"/>
          <w:sz w:val="26"/>
          <w:szCs w:val="26"/>
        </w:rPr>
        <w:t>ả</w:t>
      </w:r>
      <w:r w:rsidRPr="007A14FE">
        <w:rPr>
          <w:rFonts w:cs="Times New Roman"/>
          <w:sz w:val="26"/>
          <w:szCs w:val="26"/>
        </w:rPr>
        <w:t>m các k</w:t>
      </w:r>
      <w:r w:rsidRPr="007A14FE">
        <w:rPr>
          <w:rFonts w:cs="Times New Roman"/>
          <w:sz w:val="26"/>
          <w:szCs w:val="26"/>
        </w:rPr>
        <w:t>ế</w:t>
      </w:r>
      <w:r w:rsidRPr="007A14FE">
        <w:rPr>
          <w:rFonts w:cs="Times New Roman"/>
          <w:sz w:val="26"/>
          <w:szCs w:val="26"/>
        </w:rPr>
        <w:t>t n</w:t>
      </w:r>
      <w:r w:rsidRPr="007A14FE">
        <w:rPr>
          <w:rFonts w:cs="Times New Roman"/>
          <w:sz w:val="26"/>
          <w:szCs w:val="26"/>
        </w:rPr>
        <w:t>ố</w:t>
      </w:r>
      <w:r w:rsidRPr="007A14FE">
        <w:rPr>
          <w:rFonts w:cs="Times New Roman"/>
          <w:sz w:val="26"/>
          <w:szCs w:val="26"/>
        </w:rPr>
        <w:t>i c</w:t>
      </w:r>
      <w:r w:rsidRPr="007A14FE">
        <w:rPr>
          <w:rFonts w:cs="Times New Roman"/>
          <w:sz w:val="26"/>
          <w:szCs w:val="26"/>
        </w:rPr>
        <w:t>ũ</w:t>
      </w:r>
      <w:r w:rsidRPr="007A14FE">
        <w:rPr>
          <w:rFonts w:cs="Times New Roman"/>
          <w:sz w:val="26"/>
          <w:szCs w:val="26"/>
        </w:rPr>
        <w:t xml:space="preserve"> không ti</w:t>
      </w:r>
      <w:r w:rsidRPr="007A14FE">
        <w:rPr>
          <w:rFonts w:cs="Times New Roman"/>
          <w:sz w:val="26"/>
          <w:szCs w:val="26"/>
        </w:rPr>
        <w:t>ế</w:t>
      </w:r>
      <w:r w:rsidRPr="007A14FE">
        <w:rPr>
          <w:rFonts w:cs="Times New Roman"/>
          <w:sz w:val="26"/>
          <w:szCs w:val="26"/>
        </w:rPr>
        <w:t>p t</w:t>
      </w:r>
      <w:r w:rsidRPr="007A14FE">
        <w:rPr>
          <w:rFonts w:cs="Times New Roman"/>
          <w:sz w:val="26"/>
          <w:szCs w:val="26"/>
        </w:rPr>
        <w:t>ụ</w:t>
      </w:r>
      <w:r w:rsidRPr="007A14FE">
        <w:rPr>
          <w:rFonts w:cs="Times New Roman"/>
          <w:sz w:val="26"/>
          <w:szCs w:val="26"/>
        </w:rPr>
        <w:t>c đư</w:t>
      </w:r>
      <w:r w:rsidRPr="007A14FE">
        <w:rPr>
          <w:rFonts w:cs="Times New Roman"/>
          <w:sz w:val="26"/>
          <w:szCs w:val="26"/>
        </w:rPr>
        <w:t>ợ</w:t>
      </w:r>
      <w:r w:rsidRPr="007A14FE">
        <w:rPr>
          <w:rFonts w:cs="Times New Roman"/>
          <w:sz w:val="26"/>
          <w:szCs w:val="26"/>
        </w:rPr>
        <w:t>c phép b</w:t>
      </w:r>
      <w:r w:rsidRPr="007A14FE">
        <w:rPr>
          <w:rFonts w:cs="Times New Roman"/>
          <w:sz w:val="26"/>
          <w:szCs w:val="26"/>
        </w:rPr>
        <w:t>ở</w:t>
      </w:r>
      <w:r w:rsidRPr="007A14FE">
        <w:rPr>
          <w:rFonts w:cs="Times New Roman"/>
          <w:sz w:val="26"/>
          <w:szCs w:val="26"/>
        </w:rPr>
        <w:t>i state đã t</w:t>
      </w:r>
      <w:r w:rsidRPr="007A14FE">
        <w:rPr>
          <w:rFonts w:cs="Times New Roman"/>
          <w:sz w:val="26"/>
          <w:szCs w:val="26"/>
        </w:rPr>
        <w:t>ạ</w:t>
      </w:r>
      <w:r w:rsidRPr="007A14FE">
        <w:rPr>
          <w:rFonts w:cs="Times New Roman"/>
          <w:sz w:val="26"/>
          <w:szCs w:val="26"/>
        </w:rPr>
        <w:t>o trư</w:t>
      </w:r>
      <w:r w:rsidRPr="007A14FE">
        <w:rPr>
          <w:rFonts w:cs="Times New Roman"/>
          <w:sz w:val="26"/>
          <w:szCs w:val="26"/>
        </w:rPr>
        <w:t>ớ</w:t>
      </w:r>
      <w:r w:rsidRPr="007A14FE">
        <w:rPr>
          <w:rFonts w:cs="Times New Roman"/>
          <w:sz w:val="26"/>
          <w:szCs w:val="26"/>
        </w:rPr>
        <w:t>c khi đ</w:t>
      </w:r>
      <w:r w:rsidRPr="007A14FE">
        <w:rPr>
          <w:rFonts w:cs="Times New Roman"/>
          <w:sz w:val="26"/>
          <w:szCs w:val="26"/>
        </w:rPr>
        <w:t>ổ</w:t>
      </w:r>
      <w:r w:rsidRPr="007A14FE">
        <w:rPr>
          <w:rFonts w:cs="Times New Roman"/>
          <w:sz w:val="26"/>
          <w:szCs w:val="26"/>
        </w:rPr>
        <w:t>i ruleset. WebGUI có th</w:t>
      </w:r>
      <w:r w:rsidRPr="007A14FE">
        <w:rPr>
          <w:rFonts w:cs="Times New Roman"/>
          <w:sz w:val="26"/>
          <w:szCs w:val="26"/>
        </w:rPr>
        <w:t>ể</w:t>
      </w:r>
      <w:r w:rsidRPr="007A14FE">
        <w:rPr>
          <w:rFonts w:cs="Times New Roman"/>
          <w:sz w:val="26"/>
          <w:szCs w:val="26"/>
        </w:rPr>
        <w:t xml:space="preserve"> m</w:t>
      </w:r>
      <w:r w:rsidRPr="007A14FE">
        <w:rPr>
          <w:rFonts w:cs="Times New Roman"/>
          <w:sz w:val="26"/>
          <w:szCs w:val="26"/>
        </w:rPr>
        <w:t>ấ</w:t>
      </w:r>
      <w:r w:rsidRPr="007A14FE">
        <w:rPr>
          <w:rFonts w:cs="Times New Roman"/>
          <w:sz w:val="26"/>
          <w:szCs w:val="26"/>
        </w:rPr>
        <w:t>t k</w:t>
      </w:r>
      <w:r w:rsidRPr="007A14FE">
        <w:rPr>
          <w:rFonts w:cs="Times New Roman"/>
          <w:sz w:val="26"/>
          <w:szCs w:val="26"/>
        </w:rPr>
        <w:t>ế</w:t>
      </w:r>
      <w:r w:rsidRPr="007A14FE">
        <w:rPr>
          <w:rFonts w:cs="Times New Roman"/>
          <w:sz w:val="26"/>
          <w:szCs w:val="26"/>
        </w:rPr>
        <w:t>t n</w:t>
      </w:r>
      <w:r w:rsidRPr="007A14FE">
        <w:rPr>
          <w:rFonts w:cs="Times New Roman"/>
          <w:sz w:val="26"/>
          <w:szCs w:val="26"/>
        </w:rPr>
        <w:t>ố</w:t>
      </w:r>
      <w:r w:rsidRPr="007A14FE">
        <w:rPr>
          <w:rFonts w:cs="Times New Roman"/>
          <w:sz w:val="26"/>
          <w:szCs w:val="26"/>
        </w:rPr>
        <w:t>i trong vài giây r</w:t>
      </w:r>
      <w:r w:rsidRPr="007A14FE">
        <w:rPr>
          <w:rFonts w:cs="Times New Roman"/>
          <w:sz w:val="26"/>
          <w:szCs w:val="26"/>
        </w:rPr>
        <w:t>ồ</w:t>
      </w:r>
      <w:r w:rsidRPr="007A14FE">
        <w:rPr>
          <w:rFonts w:cs="Times New Roman"/>
          <w:sz w:val="26"/>
          <w:szCs w:val="26"/>
        </w:rPr>
        <w:t>i t</w:t>
      </w:r>
      <w:r w:rsidRPr="007A14FE">
        <w:rPr>
          <w:rFonts w:cs="Times New Roman"/>
          <w:sz w:val="26"/>
          <w:szCs w:val="26"/>
        </w:rPr>
        <w:t>ự</w:t>
      </w:r>
      <w:r w:rsidRPr="007A14FE">
        <w:rPr>
          <w:rFonts w:cs="Times New Roman"/>
          <w:sz w:val="26"/>
          <w:szCs w:val="26"/>
        </w:rPr>
        <w:t xml:space="preserve"> k</w:t>
      </w:r>
      <w:r w:rsidRPr="007A14FE">
        <w:rPr>
          <w:rFonts w:cs="Times New Roman"/>
          <w:sz w:val="26"/>
          <w:szCs w:val="26"/>
        </w:rPr>
        <w:t>ế</w:t>
      </w:r>
      <w:r w:rsidRPr="007A14FE">
        <w:rPr>
          <w:rFonts w:cs="Times New Roman"/>
          <w:sz w:val="26"/>
          <w:szCs w:val="26"/>
        </w:rPr>
        <w:t>t n</w:t>
      </w:r>
      <w:r w:rsidRPr="007A14FE">
        <w:rPr>
          <w:rFonts w:cs="Times New Roman"/>
          <w:sz w:val="26"/>
          <w:szCs w:val="26"/>
        </w:rPr>
        <w:t>ố</w:t>
      </w:r>
      <w:r w:rsidRPr="007A14FE">
        <w:rPr>
          <w:rFonts w:cs="Times New Roman"/>
          <w:sz w:val="26"/>
          <w:szCs w:val="26"/>
        </w:rPr>
        <w:t>i l</w:t>
      </w:r>
      <w:r w:rsidRPr="007A14FE">
        <w:rPr>
          <w:rFonts w:cs="Times New Roman"/>
          <w:sz w:val="26"/>
          <w:szCs w:val="26"/>
        </w:rPr>
        <w:t>ạ</w:t>
      </w:r>
      <w:r w:rsidRPr="007A14FE">
        <w:rPr>
          <w:rFonts w:cs="Times New Roman"/>
          <w:sz w:val="26"/>
          <w:szCs w:val="26"/>
        </w:rPr>
        <w:t>i.</w:t>
      </w:r>
    </w:p>
    <w:p w14:paraId="5D3B6C7C" w14:textId="2F006C8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3: Quay l</w:t>
      </w:r>
      <w:r w:rsidRPr="007A14FE">
        <w:rPr>
          <w:rFonts w:cs="Times New Roman"/>
          <w:sz w:val="26"/>
          <w:szCs w:val="26"/>
        </w:rPr>
        <w:t>ạ</w:t>
      </w:r>
      <w:r w:rsidRPr="007A14FE">
        <w:rPr>
          <w:rFonts w:cs="Times New Roman"/>
          <w:sz w:val="26"/>
          <w:szCs w:val="26"/>
        </w:rPr>
        <w:t>i Firewall → Rules → LAN → Add và t</w:t>
      </w:r>
      <w:r w:rsidRPr="007A14FE">
        <w:rPr>
          <w:rFonts w:cs="Times New Roman"/>
          <w:sz w:val="26"/>
          <w:szCs w:val="26"/>
        </w:rPr>
        <w:t>ạ</w:t>
      </w:r>
      <w:r w:rsidRPr="007A14FE">
        <w:rPr>
          <w:rFonts w:cs="Times New Roman"/>
          <w:sz w:val="26"/>
          <w:szCs w:val="26"/>
        </w:rPr>
        <w:t>o rule do sinh viên qu</w:t>
      </w:r>
      <w:r w:rsidRPr="007A14FE">
        <w:rPr>
          <w:rFonts w:cs="Times New Roman"/>
          <w:sz w:val="26"/>
          <w:szCs w:val="26"/>
        </w:rPr>
        <w:t>ả</w:t>
      </w:r>
      <w:r w:rsidRPr="007A14FE">
        <w:rPr>
          <w:rFonts w:cs="Times New Roman"/>
          <w:sz w:val="26"/>
          <w:szCs w:val="26"/>
        </w:rPr>
        <w:t>n lý: Action = Pass, Protocol = Any, Source = LAN net,</w:t>
      </w:r>
      <w:r w:rsidRPr="007A14FE">
        <w:rPr>
          <w:rFonts w:cs="Times New Roman"/>
          <w:sz w:val="26"/>
          <w:szCs w:val="26"/>
        </w:rPr>
        <w:t xml:space="preserve"> Destination = Any. Save → Apply Changes. T</w:t>
      </w:r>
      <w:r w:rsidRPr="007A14FE">
        <w:rPr>
          <w:rFonts w:cs="Times New Roman"/>
          <w:sz w:val="26"/>
          <w:szCs w:val="26"/>
        </w:rPr>
        <w:t>ừ</w:t>
      </w:r>
      <w:r w:rsidRPr="007A14FE">
        <w:rPr>
          <w:rFonts w:cs="Times New Roman"/>
          <w:sz w:val="26"/>
          <w:szCs w:val="26"/>
        </w:rPr>
        <w:t xml:space="preserve"> th</w:t>
      </w:r>
      <w:r w:rsidRPr="007A14FE">
        <w:rPr>
          <w:rFonts w:cs="Times New Roman"/>
          <w:sz w:val="26"/>
          <w:szCs w:val="26"/>
        </w:rPr>
        <w:t>ờ</w:t>
      </w:r>
      <w:r w:rsidRPr="007A14FE">
        <w:rPr>
          <w:rFonts w:cs="Times New Roman"/>
          <w:sz w:val="26"/>
          <w:szCs w:val="26"/>
        </w:rPr>
        <w:t>i đi</w:t>
      </w:r>
      <w:r w:rsidRPr="007A14FE">
        <w:rPr>
          <w:rFonts w:cs="Times New Roman"/>
          <w:sz w:val="26"/>
          <w:szCs w:val="26"/>
        </w:rPr>
        <w:t>ể</w:t>
      </w:r>
      <w:r w:rsidRPr="007A14FE">
        <w:rPr>
          <w:rFonts w:cs="Times New Roman"/>
          <w:sz w:val="26"/>
          <w:szCs w:val="26"/>
        </w:rPr>
        <w:t>m này, các bài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b</w:t>
      </w:r>
      <w:r w:rsidRPr="007A14FE">
        <w:rPr>
          <w:rFonts w:cs="Times New Roman"/>
          <w:sz w:val="26"/>
          <w:szCs w:val="26"/>
        </w:rPr>
        <w:t>ậ</w:t>
      </w:r>
      <w:r w:rsidRPr="007A14FE">
        <w:rPr>
          <w:rFonts w:cs="Times New Roman"/>
          <w:sz w:val="26"/>
          <w:szCs w:val="26"/>
        </w:rPr>
        <w:t>t/t</w:t>
      </w:r>
      <w:r w:rsidRPr="007A14FE">
        <w:rPr>
          <w:rFonts w:cs="Times New Roman"/>
          <w:sz w:val="26"/>
          <w:szCs w:val="26"/>
        </w:rPr>
        <w:t>ắ</w:t>
      </w:r>
      <w:r w:rsidRPr="007A14FE">
        <w:rPr>
          <w:rFonts w:cs="Times New Roman"/>
          <w:sz w:val="26"/>
          <w:szCs w:val="26"/>
        </w:rPr>
        <w:t>t rule ph</w:t>
      </w:r>
      <w:r w:rsidRPr="007A14FE">
        <w:rPr>
          <w:rFonts w:cs="Times New Roman"/>
          <w:sz w:val="26"/>
          <w:szCs w:val="26"/>
        </w:rPr>
        <w:t>ả</w:t>
      </w:r>
      <w:r w:rsidRPr="007A14FE">
        <w:rPr>
          <w:rFonts w:cs="Times New Roman"/>
          <w:sz w:val="26"/>
          <w:szCs w:val="26"/>
        </w:rPr>
        <w:t>i thao tác trên rule này, trong khi hai Default allow LAN to any v</w:t>
      </w:r>
      <w:r w:rsidRPr="007A14FE">
        <w:rPr>
          <w:rFonts w:cs="Times New Roman"/>
          <w:sz w:val="26"/>
          <w:szCs w:val="26"/>
        </w:rPr>
        <w:t>ẫ</w:t>
      </w:r>
      <w:r w:rsidRPr="007A14FE">
        <w:rPr>
          <w:rFonts w:cs="Times New Roman"/>
          <w:sz w:val="26"/>
          <w:szCs w:val="26"/>
        </w:rPr>
        <w:t>n đ</w:t>
      </w:r>
      <w:r w:rsidRPr="007A14FE">
        <w:rPr>
          <w:rFonts w:cs="Times New Roman"/>
          <w:sz w:val="26"/>
          <w:szCs w:val="26"/>
        </w:rPr>
        <w:t>ể</w:t>
      </w:r>
      <w:r w:rsidRPr="007A14FE">
        <w:rPr>
          <w:rFonts w:cs="Times New Roman"/>
          <w:sz w:val="26"/>
          <w:szCs w:val="26"/>
        </w:rPr>
        <w:t xml:space="preserve"> Disabled</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010626F8" w14:textId="77777777">
        <w:trPr>
          <w:jc w:val="center"/>
        </w:trPr>
        <w:tc>
          <w:tcPr>
            <w:tcW w:w="1996" w:type="dxa"/>
            <w:shd w:val="clear" w:color="auto" w:fill="1F4E78"/>
          </w:tcPr>
          <w:p w14:paraId="5BA2C2DD"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0E1A84A3"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A5F075B"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1AA9F2FF"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4DBD850"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M</w:t>
            </w:r>
            <w:r w:rsidRPr="007A14FE">
              <w:rPr>
                <w:rFonts w:cs="Times New Roman"/>
                <w:b/>
                <w:color w:val="FFFFFF"/>
                <w:sz w:val="26"/>
                <w:szCs w:val="26"/>
              </w:rPr>
              <w:t>ụ</w:t>
            </w:r>
            <w:r w:rsidRPr="007A14FE">
              <w:rPr>
                <w:rFonts w:cs="Times New Roman"/>
                <w:b/>
                <w:color w:val="FFFFFF"/>
                <w:sz w:val="26"/>
                <w:szCs w:val="26"/>
              </w:rPr>
              <w:t>c đích</w:t>
            </w:r>
          </w:p>
        </w:tc>
      </w:tr>
      <w:tr w:rsidR="00153853" w:rsidRPr="007A14FE" w14:paraId="2DF74981" w14:textId="77777777">
        <w:trPr>
          <w:jc w:val="center"/>
        </w:trPr>
        <w:tc>
          <w:tcPr>
            <w:tcW w:w="1996" w:type="dxa"/>
          </w:tcPr>
          <w:p w14:paraId="6411AA85"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14C79387"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47734D80"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2D710ED4"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6552A0FF"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Rule n</w:t>
            </w:r>
            <w:r w:rsidRPr="007A14FE">
              <w:rPr>
                <w:rFonts w:cs="Times New Roman"/>
                <w:sz w:val="26"/>
                <w:szCs w:val="26"/>
              </w:rPr>
              <w:t>ề</w:t>
            </w:r>
            <w:r w:rsidRPr="007A14FE">
              <w:rPr>
                <w:rFonts w:cs="Times New Roman"/>
                <w:sz w:val="26"/>
                <w:szCs w:val="26"/>
              </w:rPr>
              <w:t>n t</w:t>
            </w:r>
            <w:r w:rsidRPr="007A14FE">
              <w:rPr>
                <w:rFonts w:cs="Times New Roman"/>
                <w:sz w:val="26"/>
                <w:szCs w:val="26"/>
              </w:rPr>
              <w:t>ả</w:t>
            </w:r>
            <w:r w:rsidRPr="007A14FE">
              <w:rPr>
                <w:rFonts w:cs="Times New Roman"/>
                <w:sz w:val="26"/>
                <w:szCs w:val="26"/>
              </w:rPr>
              <w:t>ng do</w:t>
            </w:r>
            <w:r w:rsidRPr="007A14FE">
              <w:rPr>
                <w:rFonts w:cs="Times New Roman"/>
                <w:sz w:val="26"/>
                <w:szCs w:val="26"/>
              </w:rPr>
              <w:t xml:space="preserve"> sinh viên qu</w:t>
            </w:r>
            <w:r w:rsidRPr="007A14FE">
              <w:rPr>
                <w:rFonts w:cs="Times New Roman"/>
                <w:sz w:val="26"/>
                <w:szCs w:val="26"/>
              </w:rPr>
              <w:t>ả</w:t>
            </w:r>
            <w:r w:rsidRPr="007A14FE">
              <w:rPr>
                <w:rFonts w:cs="Times New Roman"/>
                <w:sz w:val="26"/>
                <w:szCs w:val="26"/>
              </w:rPr>
              <w:t>n lý</w:t>
            </w:r>
          </w:p>
        </w:tc>
      </w:tr>
    </w:tbl>
    <w:p w14:paraId="02CB9ECD" w14:textId="77777777" w:rsidR="00153853" w:rsidRPr="007A14FE" w:rsidRDefault="00153853" w:rsidP="007A14FE">
      <w:pPr>
        <w:spacing w:after="0" w:line="360" w:lineRule="auto"/>
        <w:jc w:val="both"/>
        <w:rPr>
          <w:rFonts w:cs="Times New Roman"/>
          <w:sz w:val="26"/>
          <w:szCs w:val="26"/>
        </w:rPr>
      </w:pPr>
    </w:p>
    <w:p w14:paraId="5897D625" w14:textId="77777777" w:rsidR="00153853" w:rsidRPr="007A14FE" w:rsidRDefault="00035B2B"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D534341" wp14:editId="4E47BC06">
            <wp:extent cx="5303520" cy="2966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597a0903436121a60c14179d349e4d8178e73c.png"/>
                    <pic:cNvPicPr/>
                  </pic:nvPicPr>
                  <pic:blipFill>
                    <a:blip r:embed="rId32"/>
                    <a:stretch>
                      <a:fillRect/>
                    </a:stretch>
                  </pic:blipFill>
                  <pic:spPr>
                    <a:xfrm>
                      <a:off x="0" y="0"/>
                      <a:ext cx="5303520" cy="2966375"/>
                    </a:xfrm>
                    <a:prstGeom prst="rect">
                      <a:avLst/>
                    </a:prstGeom>
                  </pic:spPr>
                </pic:pic>
              </a:graphicData>
            </a:graphic>
          </wp:inline>
        </w:drawing>
      </w:r>
    </w:p>
    <w:p w14:paraId="53FF21B5" w14:textId="77777777" w:rsidR="00153853" w:rsidRPr="007A14FE" w:rsidRDefault="00035B2B" w:rsidP="00FB2E32">
      <w:pPr>
        <w:spacing w:after="0" w:line="360" w:lineRule="auto"/>
        <w:jc w:val="center"/>
        <w:rPr>
          <w:rFonts w:cs="Times New Roman"/>
          <w:sz w:val="26"/>
          <w:szCs w:val="26"/>
        </w:rPr>
      </w:pPr>
      <w:r w:rsidRPr="007A14FE">
        <w:rPr>
          <w:rFonts w:cs="Times New Roman"/>
          <w:i/>
          <w:color w:val="666666"/>
          <w:sz w:val="26"/>
          <w:szCs w:val="26"/>
        </w:rPr>
        <w:t>Hình 21. Rule LAN net → Any, Action = Pass</w:t>
      </w:r>
    </w:p>
    <w:p w14:paraId="7DBD0C8B"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Ki</w:t>
      </w:r>
      <w:r w:rsidRPr="007A14FE">
        <w:rPr>
          <w:rFonts w:cs="Times New Roman"/>
          <w:sz w:val="26"/>
          <w:szCs w:val="26"/>
        </w:rPr>
        <w:t>ể</w:t>
      </w:r>
      <w:r w:rsidRPr="007A14FE">
        <w:rPr>
          <w:rFonts w:cs="Times New Roman"/>
          <w:sz w:val="26"/>
          <w:szCs w:val="26"/>
        </w:rPr>
        <w:t>m tra đư</w:t>
      </w:r>
      <w:r w:rsidRPr="007A14FE">
        <w:rPr>
          <w:rFonts w:cs="Times New Roman"/>
          <w:sz w:val="26"/>
          <w:szCs w:val="26"/>
        </w:rPr>
        <w:t>ờ</w:t>
      </w:r>
      <w:r w:rsidRPr="007A14FE">
        <w:rPr>
          <w:rFonts w:cs="Times New Roman"/>
          <w:sz w:val="26"/>
          <w:szCs w:val="26"/>
        </w:rPr>
        <w:t>ng WAN/DNS c</w:t>
      </w:r>
      <w:r w:rsidRPr="007A14FE">
        <w:rPr>
          <w:rFonts w:cs="Times New Roman"/>
          <w:sz w:val="26"/>
          <w:szCs w:val="26"/>
        </w:rPr>
        <w:t>ủ</w:t>
      </w:r>
      <w:r w:rsidRPr="007A14FE">
        <w:rPr>
          <w:rFonts w:cs="Times New Roman"/>
          <w:sz w:val="26"/>
          <w:szCs w:val="26"/>
        </w:rPr>
        <w:t>a chính pfSense b</w:t>
      </w:r>
      <w:r w:rsidRPr="007A14FE">
        <w:rPr>
          <w:rFonts w:cs="Times New Roman"/>
          <w:sz w:val="26"/>
          <w:szCs w:val="26"/>
        </w:rPr>
        <w:t>ằ</w:t>
      </w:r>
      <w:r w:rsidRPr="007A14FE">
        <w:rPr>
          <w:rFonts w:cs="Times New Roman"/>
          <w:sz w:val="26"/>
          <w:szCs w:val="26"/>
        </w:rPr>
        <w:t>ng Diagnostics → Ping. Phép th</w:t>
      </w:r>
      <w:r w:rsidRPr="007A14FE">
        <w:rPr>
          <w:rFonts w:cs="Times New Roman"/>
          <w:sz w:val="26"/>
          <w:szCs w:val="26"/>
        </w:rPr>
        <w:t>ử</w:t>
      </w:r>
      <w:r w:rsidRPr="007A14FE">
        <w:rPr>
          <w:rFonts w:cs="Times New Roman"/>
          <w:sz w:val="26"/>
          <w:szCs w:val="26"/>
        </w:rPr>
        <w:t xml:space="preserve"> này ch</w:t>
      </w:r>
      <w:r w:rsidRPr="007A14FE">
        <w:rPr>
          <w:rFonts w:cs="Times New Roman"/>
          <w:sz w:val="26"/>
          <w:szCs w:val="26"/>
        </w:rPr>
        <w:t>ỉ</w:t>
      </w:r>
      <w:r w:rsidRPr="007A14FE">
        <w:rPr>
          <w:rFonts w:cs="Times New Roman"/>
          <w:sz w:val="26"/>
          <w:szCs w:val="26"/>
        </w:rPr>
        <w:t xml:space="preserve"> ch</w:t>
      </w:r>
      <w:r w:rsidRPr="007A14FE">
        <w:rPr>
          <w:rFonts w:cs="Times New Roman"/>
          <w:sz w:val="26"/>
          <w:szCs w:val="26"/>
        </w:rPr>
        <w:t>ứ</w:t>
      </w:r>
      <w:r w:rsidRPr="007A14FE">
        <w:rPr>
          <w:rFonts w:cs="Times New Roman"/>
          <w:sz w:val="26"/>
          <w:szCs w:val="26"/>
        </w:rPr>
        <w:t>ng minh b</w:t>
      </w:r>
      <w:r w:rsidRPr="007A14FE">
        <w:rPr>
          <w:rFonts w:cs="Times New Roman"/>
          <w:sz w:val="26"/>
          <w:szCs w:val="26"/>
        </w:rPr>
        <w:t>ả</w:t>
      </w:r>
      <w:r w:rsidRPr="007A14FE">
        <w:rPr>
          <w:rFonts w:cs="Times New Roman"/>
          <w:sz w:val="26"/>
          <w:szCs w:val="26"/>
        </w:rPr>
        <w:t>n thân firewall ra Internet đư</w:t>
      </w:r>
      <w:r w:rsidRPr="007A14FE">
        <w:rPr>
          <w:rFonts w:cs="Times New Roman"/>
          <w:sz w:val="26"/>
          <w:szCs w:val="26"/>
        </w:rPr>
        <w:t>ợ</w:t>
      </w:r>
      <w:r w:rsidRPr="007A14FE">
        <w:rPr>
          <w:rFonts w:cs="Times New Roman"/>
          <w:sz w:val="26"/>
          <w:szCs w:val="26"/>
        </w:rPr>
        <w:t xml:space="preserve">c; nó KHÔNG đi qua rule trên tab LAN và không </w:t>
      </w:r>
      <w:r w:rsidRPr="007A14FE">
        <w:rPr>
          <w:rFonts w:cs="Times New Roman"/>
          <w:sz w:val="26"/>
          <w:szCs w:val="26"/>
        </w:rPr>
        <w:lastRenderedPageBreak/>
        <w:t>ch</w:t>
      </w:r>
      <w:r w:rsidRPr="007A14FE">
        <w:rPr>
          <w:rFonts w:cs="Times New Roman"/>
          <w:sz w:val="26"/>
          <w:szCs w:val="26"/>
        </w:rPr>
        <w:t>ứ</w:t>
      </w:r>
      <w:r w:rsidRPr="007A14FE">
        <w:rPr>
          <w:rFonts w:cs="Times New Roman"/>
          <w:sz w:val="26"/>
          <w:szCs w:val="26"/>
        </w:rPr>
        <w:t>ng minh rule L</w:t>
      </w:r>
      <w:r w:rsidRPr="007A14FE">
        <w:rPr>
          <w:rFonts w:cs="Times New Roman"/>
          <w:sz w:val="26"/>
          <w:szCs w:val="26"/>
        </w:rPr>
        <w:t>AN ho</w:t>
      </w:r>
      <w:r w:rsidRPr="007A14FE">
        <w:rPr>
          <w:rFonts w:cs="Times New Roman"/>
          <w:sz w:val="26"/>
          <w:szCs w:val="26"/>
        </w:rPr>
        <w:t>ạ</w:t>
      </w:r>
      <w:r w:rsidRPr="007A14FE">
        <w:rPr>
          <w:rFonts w:cs="Times New Roman"/>
          <w:sz w:val="26"/>
          <w:szCs w:val="26"/>
        </w:rPr>
        <w:t>t đ</w:t>
      </w:r>
      <w:r w:rsidRPr="007A14FE">
        <w:rPr>
          <w:rFonts w:cs="Times New Roman"/>
          <w:sz w:val="26"/>
          <w:szCs w:val="26"/>
        </w:rPr>
        <w:t>ộ</w:t>
      </w:r>
      <w:r w:rsidRPr="007A14FE">
        <w:rPr>
          <w:rFonts w:cs="Times New Roman"/>
          <w:sz w:val="26"/>
          <w:szCs w:val="26"/>
        </w:rPr>
        <w:t>ng. Rule LAN ph</w:t>
      </w:r>
      <w:r w:rsidRPr="007A14FE">
        <w:rPr>
          <w:rFonts w:cs="Times New Roman"/>
          <w:sz w:val="26"/>
          <w:szCs w:val="26"/>
        </w:rPr>
        <w:t>ả</w:t>
      </w:r>
      <w:r w:rsidRPr="007A14FE">
        <w:rPr>
          <w:rFonts w:cs="Times New Roman"/>
          <w:sz w:val="26"/>
          <w:szCs w:val="26"/>
        </w:rPr>
        <w:t>i đư</w:t>
      </w:r>
      <w:r w:rsidRPr="007A14FE">
        <w:rPr>
          <w:rFonts w:cs="Times New Roman"/>
          <w:sz w:val="26"/>
          <w:szCs w:val="26"/>
        </w:rPr>
        <w:t>ợ</w:t>
      </w:r>
      <w:r w:rsidRPr="007A14FE">
        <w:rPr>
          <w:rFonts w:cs="Times New Roman"/>
          <w:sz w:val="26"/>
          <w:szCs w:val="26"/>
        </w:rPr>
        <w:t>c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t</w:t>
      </w:r>
      <w:r w:rsidRPr="007A14FE">
        <w:rPr>
          <w:rFonts w:cs="Times New Roman"/>
          <w:sz w:val="26"/>
          <w:szCs w:val="26"/>
        </w:rPr>
        <w:t>ừ</w:t>
      </w:r>
      <w:r w:rsidRPr="007A14FE">
        <w:rPr>
          <w:rFonts w:cs="Times New Roman"/>
          <w:sz w:val="26"/>
          <w:szCs w:val="26"/>
        </w:rPr>
        <w:t xml:space="preserve"> Domain Controller </w:t>
      </w:r>
      <w:r w:rsidRPr="007A14FE">
        <w:rPr>
          <w:rFonts w:cs="Times New Roman"/>
          <w:sz w:val="26"/>
          <w:szCs w:val="26"/>
        </w:rPr>
        <w:t>ở</w:t>
      </w:r>
      <w:r w:rsidRPr="007A14FE">
        <w:rPr>
          <w:rFonts w:cs="Times New Roman"/>
          <w:sz w:val="26"/>
          <w:szCs w:val="26"/>
        </w:rPr>
        <w:t xml:space="preserve"> m</w:t>
      </w:r>
      <w:r w:rsidRPr="007A14FE">
        <w:rPr>
          <w:rFonts w:cs="Times New Roman"/>
          <w:sz w:val="26"/>
          <w:szCs w:val="26"/>
        </w:rPr>
        <w:t>ụ</w:t>
      </w:r>
      <w:r w:rsidRPr="007A14FE">
        <w:rPr>
          <w:rFonts w:cs="Times New Roman"/>
          <w:sz w:val="26"/>
          <w:szCs w:val="26"/>
        </w:rPr>
        <w:t>c 9.</w:t>
      </w:r>
    </w:p>
    <w:p w14:paraId="589730FF" w14:textId="77777777" w:rsidR="00153853" w:rsidRPr="007A14FE" w:rsidRDefault="00035B2B"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10520DA" wp14:editId="2CCA098A">
            <wp:extent cx="5303520" cy="251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b220ca1b465493c7178b6946464627fc6f09fc.png"/>
                    <pic:cNvPicPr/>
                  </pic:nvPicPr>
                  <pic:blipFill>
                    <a:blip r:embed="rId33"/>
                    <a:stretch>
                      <a:fillRect/>
                    </a:stretch>
                  </pic:blipFill>
                  <pic:spPr>
                    <a:xfrm>
                      <a:off x="0" y="0"/>
                      <a:ext cx="5303520" cy="2516925"/>
                    </a:xfrm>
                    <a:prstGeom prst="rect">
                      <a:avLst/>
                    </a:prstGeom>
                  </pic:spPr>
                </pic:pic>
              </a:graphicData>
            </a:graphic>
          </wp:inline>
        </w:drawing>
      </w:r>
    </w:p>
    <w:p w14:paraId="3B3F9442" w14:textId="77777777" w:rsidR="00153853" w:rsidRPr="007A14FE" w:rsidRDefault="00035B2B" w:rsidP="00FB2E32">
      <w:pPr>
        <w:spacing w:after="0" w:line="360" w:lineRule="auto"/>
        <w:jc w:val="center"/>
        <w:rPr>
          <w:rFonts w:cs="Times New Roman"/>
          <w:sz w:val="26"/>
          <w:szCs w:val="26"/>
        </w:rPr>
      </w:pPr>
      <w:r w:rsidRPr="007A14FE">
        <w:rPr>
          <w:rFonts w:cs="Times New Roman"/>
          <w:i/>
          <w:color w:val="666666"/>
          <w:sz w:val="26"/>
          <w:szCs w:val="26"/>
        </w:rPr>
        <w:t>Hình 22. pfSense ping ra Internet thành công</w:t>
      </w:r>
    </w:p>
    <w:p w14:paraId="112777DA" w14:textId="77777777" w:rsidR="00153853" w:rsidRPr="00CE6382" w:rsidRDefault="00035B2B" w:rsidP="007A14FE">
      <w:pPr>
        <w:pStyle w:val="Heading2"/>
        <w:spacing w:before="0" w:line="360" w:lineRule="auto"/>
        <w:jc w:val="both"/>
        <w:rPr>
          <w:rFonts w:ascii="Times New Roman" w:hAnsi="Times New Roman" w:cs="Times New Roman"/>
          <w:bCs w:val="0"/>
        </w:rPr>
      </w:pPr>
      <w:bookmarkStart w:id="10" w:name="_Toc242090294"/>
      <w:r w:rsidRPr="00CE6382">
        <w:rPr>
          <w:rFonts w:ascii="Times New Roman" w:hAnsi="Times New Roman" w:cs="Times New Roman"/>
          <w:bCs w:val="0"/>
        </w:rPr>
        <w:t>9. Ki</w:t>
      </w:r>
      <w:r w:rsidRPr="00CE6382">
        <w:rPr>
          <w:rFonts w:ascii="Times New Roman" w:hAnsi="Times New Roman" w:cs="Times New Roman"/>
          <w:bCs w:val="0"/>
        </w:rPr>
        <w:t>ể</w:t>
      </w:r>
      <w:r w:rsidRPr="00CE6382">
        <w:rPr>
          <w:rFonts w:ascii="Times New Roman" w:hAnsi="Times New Roman" w:cs="Times New Roman"/>
          <w:bCs w:val="0"/>
        </w:rPr>
        <w:t>m tra rule n</w:t>
      </w:r>
      <w:r w:rsidRPr="00CE6382">
        <w:rPr>
          <w:rFonts w:ascii="Times New Roman" w:hAnsi="Times New Roman" w:cs="Times New Roman"/>
          <w:bCs w:val="0"/>
        </w:rPr>
        <w:t>ề</w:t>
      </w:r>
      <w:r w:rsidRPr="00CE6382">
        <w:rPr>
          <w:rFonts w:ascii="Times New Roman" w:hAnsi="Times New Roman" w:cs="Times New Roman"/>
          <w:bCs w:val="0"/>
        </w:rPr>
        <w:t>n t</w:t>
      </w:r>
      <w:r w:rsidRPr="00CE6382">
        <w:rPr>
          <w:rFonts w:ascii="Times New Roman" w:hAnsi="Times New Roman" w:cs="Times New Roman"/>
          <w:bCs w:val="0"/>
        </w:rPr>
        <w:t>ả</w:t>
      </w:r>
      <w:r w:rsidRPr="00CE6382">
        <w:rPr>
          <w:rFonts w:ascii="Times New Roman" w:hAnsi="Times New Roman" w:cs="Times New Roman"/>
          <w:bCs w:val="0"/>
        </w:rPr>
        <w:t>ng t</w:t>
      </w:r>
      <w:r w:rsidRPr="00CE6382">
        <w:rPr>
          <w:rFonts w:ascii="Times New Roman" w:hAnsi="Times New Roman" w:cs="Times New Roman"/>
          <w:bCs w:val="0"/>
        </w:rPr>
        <w:t>ừ</w:t>
      </w:r>
      <w:r w:rsidRPr="00CE6382">
        <w:rPr>
          <w:rFonts w:ascii="Times New Roman" w:hAnsi="Times New Roman" w:cs="Times New Roman"/>
          <w:bCs w:val="0"/>
        </w:rPr>
        <w:t xml:space="preserve"> Domain Controller</w:t>
      </w:r>
      <w:bookmarkEnd w:id="10"/>
    </w:p>
    <w:p w14:paraId="322DB1CD"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1: V</w:t>
      </w:r>
      <w:r w:rsidRPr="007A14FE">
        <w:rPr>
          <w:rFonts w:cs="Times New Roman"/>
          <w:sz w:val="26"/>
          <w:szCs w:val="26"/>
        </w:rPr>
        <w:t>ớ</w:t>
      </w:r>
      <w:r w:rsidRPr="007A14FE">
        <w:rPr>
          <w:rFonts w:cs="Times New Roman"/>
          <w:sz w:val="26"/>
          <w:szCs w:val="26"/>
        </w:rPr>
        <w:t>i rule LAN net → Any đang Enabled, trên Domain Controller ch</w:t>
      </w:r>
      <w:r w:rsidRPr="007A14FE">
        <w:rPr>
          <w:rFonts w:cs="Times New Roman"/>
          <w:sz w:val="26"/>
          <w:szCs w:val="26"/>
        </w:rPr>
        <w:t>ạ</w:t>
      </w:r>
      <w:r w:rsidRPr="007A14FE">
        <w:rPr>
          <w:rFonts w:cs="Times New Roman"/>
          <w:sz w:val="26"/>
          <w:szCs w:val="26"/>
        </w:rPr>
        <w:t>y ping 8.8.8.8. Sau</w:t>
      </w:r>
      <w:r w:rsidRPr="007A14FE">
        <w:rPr>
          <w:rFonts w:cs="Times New Roman"/>
          <w:sz w:val="26"/>
          <w:szCs w:val="26"/>
        </w:rPr>
        <w:t xml:space="preserve"> đó ch</w:t>
      </w:r>
      <w:r w:rsidRPr="007A14FE">
        <w:rPr>
          <w:rFonts w:cs="Times New Roman"/>
          <w:sz w:val="26"/>
          <w:szCs w:val="26"/>
        </w:rPr>
        <w:t>ạ</w:t>
      </w:r>
      <w:r w:rsidRPr="007A14FE">
        <w:rPr>
          <w:rFonts w:cs="Times New Roman"/>
          <w:sz w:val="26"/>
          <w:szCs w:val="26"/>
        </w:rPr>
        <w:t>y Resolve-DnsName example.com (ho</w:t>
      </w:r>
      <w:r w:rsidRPr="007A14FE">
        <w:rPr>
          <w:rFonts w:cs="Times New Roman"/>
          <w:sz w:val="26"/>
          <w:szCs w:val="26"/>
        </w:rPr>
        <w:t>ặ</w:t>
      </w:r>
      <w:r w:rsidRPr="007A14FE">
        <w:rPr>
          <w:rFonts w:cs="Times New Roman"/>
          <w:sz w:val="26"/>
          <w:szCs w:val="26"/>
        </w:rPr>
        <w:t>c nslookup example.com) và curl.exe -4 https://example.com. K</w:t>
      </w:r>
      <w:r w:rsidRPr="007A14FE">
        <w:rPr>
          <w:rFonts w:cs="Times New Roman"/>
          <w:sz w:val="26"/>
          <w:szCs w:val="26"/>
        </w:rPr>
        <w:t>ế</w:t>
      </w:r>
      <w:r w:rsidRPr="007A14FE">
        <w:rPr>
          <w:rFonts w:cs="Times New Roman"/>
          <w:sz w:val="26"/>
          <w:szCs w:val="26"/>
        </w:rPr>
        <w:t>t qu</w:t>
      </w:r>
      <w:r w:rsidRPr="007A14FE">
        <w:rPr>
          <w:rFonts w:cs="Times New Roman"/>
          <w:sz w:val="26"/>
          <w:szCs w:val="26"/>
        </w:rPr>
        <w:t>ả</w:t>
      </w:r>
      <w:r w:rsidRPr="007A14FE">
        <w:rPr>
          <w:rFonts w:cs="Times New Roman"/>
          <w:sz w:val="26"/>
          <w:szCs w:val="26"/>
        </w:rPr>
        <w:t xml:space="preserve"> mong đ</w:t>
      </w:r>
      <w:r w:rsidRPr="007A14FE">
        <w:rPr>
          <w:rFonts w:cs="Times New Roman"/>
          <w:sz w:val="26"/>
          <w:szCs w:val="26"/>
        </w:rPr>
        <w:t>ợ</w:t>
      </w:r>
      <w:r w:rsidRPr="007A14FE">
        <w:rPr>
          <w:rFonts w:cs="Times New Roman"/>
          <w:sz w:val="26"/>
          <w:szCs w:val="26"/>
        </w:rPr>
        <w:t>i: k</w:t>
      </w:r>
      <w:r w:rsidRPr="007A14FE">
        <w:rPr>
          <w:rFonts w:cs="Times New Roman"/>
          <w:sz w:val="26"/>
          <w:szCs w:val="26"/>
        </w:rPr>
        <w:t>ế</w:t>
      </w:r>
      <w:r w:rsidRPr="007A14FE">
        <w:rPr>
          <w:rFonts w:cs="Times New Roman"/>
          <w:sz w:val="26"/>
          <w:szCs w:val="26"/>
        </w:rPr>
        <w:t>t n</w:t>
      </w:r>
      <w:r w:rsidRPr="007A14FE">
        <w:rPr>
          <w:rFonts w:cs="Times New Roman"/>
          <w:sz w:val="26"/>
          <w:szCs w:val="26"/>
        </w:rPr>
        <w:t>ố</w:t>
      </w:r>
      <w:r w:rsidRPr="007A14FE">
        <w:rPr>
          <w:rFonts w:cs="Times New Roman"/>
          <w:sz w:val="26"/>
          <w:szCs w:val="26"/>
        </w:rPr>
        <w:t>i IP, DNS và HTTPS đ</w:t>
      </w:r>
      <w:r w:rsidRPr="007A14FE">
        <w:rPr>
          <w:rFonts w:cs="Times New Roman"/>
          <w:sz w:val="26"/>
          <w:szCs w:val="26"/>
        </w:rPr>
        <w:t>ề</w:t>
      </w:r>
      <w:r w:rsidRPr="007A14FE">
        <w:rPr>
          <w:rFonts w:cs="Times New Roman"/>
          <w:sz w:val="26"/>
          <w:szCs w:val="26"/>
        </w:rPr>
        <w:t>u ho</w:t>
      </w:r>
      <w:r w:rsidRPr="007A14FE">
        <w:rPr>
          <w:rFonts w:cs="Times New Roman"/>
          <w:sz w:val="26"/>
          <w:szCs w:val="26"/>
        </w:rPr>
        <w:t>ạ</w:t>
      </w:r>
      <w:r w:rsidRPr="007A14FE">
        <w:rPr>
          <w:rFonts w:cs="Times New Roman"/>
          <w:sz w:val="26"/>
          <w:szCs w:val="26"/>
        </w:rPr>
        <w:t>t đ</w:t>
      </w:r>
      <w:r w:rsidRPr="007A14FE">
        <w:rPr>
          <w:rFonts w:cs="Times New Roman"/>
          <w:sz w:val="26"/>
          <w:szCs w:val="26"/>
        </w:rPr>
        <w:t>ộ</w:t>
      </w:r>
      <w:r w:rsidRPr="007A14FE">
        <w:rPr>
          <w:rFonts w:cs="Times New Roman"/>
          <w:sz w:val="26"/>
          <w:szCs w:val="26"/>
        </w:rPr>
        <w:t>ng.</w:t>
      </w:r>
    </w:p>
    <w:p w14:paraId="1E0AC384" w14:textId="77777777" w:rsidR="00153853" w:rsidRPr="007A14FE" w:rsidRDefault="00035B2B"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DCAB67" wp14:editId="75A87810">
            <wp:extent cx="5303520" cy="2516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9c5cacff5eec695d3f6a98f9998d52b8192315.png"/>
                    <pic:cNvPicPr/>
                  </pic:nvPicPr>
                  <pic:blipFill>
                    <a:blip r:embed="rId34"/>
                    <a:stretch>
                      <a:fillRect/>
                    </a:stretch>
                  </pic:blipFill>
                  <pic:spPr>
                    <a:xfrm>
                      <a:off x="0" y="0"/>
                      <a:ext cx="5303520" cy="2516925"/>
                    </a:xfrm>
                    <a:prstGeom prst="rect">
                      <a:avLst/>
                    </a:prstGeom>
                  </pic:spPr>
                </pic:pic>
              </a:graphicData>
            </a:graphic>
          </wp:inline>
        </w:drawing>
      </w:r>
    </w:p>
    <w:p w14:paraId="1DFB61B7" w14:textId="77777777" w:rsidR="00153853" w:rsidRPr="007A14FE" w:rsidRDefault="00035B2B" w:rsidP="00FB2E32">
      <w:pPr>
        <w:spacing w:after="0" w:line="360" w:lineRule="auto"/>
        <w:jc w:val="center"/>
        <w:rPr>
          <w:rFonts w:cs="Times New Roman"/>
          <w:sz w:val="26"/>
          <w:szCs w:val="26"/>
        </w:rPr>
      </w:pPr>
      <w:r w:rsidRPr="007A14FE">
        <w:rPr>
          <w:rFonts w:cs="Times New Roman"/>
          <w:i/>
          <w:color w:val="666666"/>
          <w:sz w:val="26"/>
          <w:szCs w:val="26"/>
        </w:rPr>
        <w:t>Hình 23. Ki</w:t>
      </w:r>
      <w:r w:rsidRPr="007A14FE">
        <w:rPr>
          <w:rFonts w:cs="Times New Roman"/>
          <w:i/>
          <w:color w:val="666666"/>
          <w:sz w:val="26"/>
          <w:szCs w:val="26"/>
        </w:rPr>
        <w:t>ể</w:t>
      </w:r>
      <w:r w:rsidRPr="007A14FE">
        <w:rPr>
          <w:rFonts w:cs="Times New Roman"/>
          <w:i/>
          <w:color w:val="666666"/>
          <w:sz w:val="26"/>
          <w:szCs w:val="26"/>
        </w:rPr>
        <w:t>m tra trư</w:t>
      </w:r>
      <w:r w:rsidRPr="007A14FE">
        <w:rPr>
          <w:rFonts w:cs="Times New Roman"/>
          <w:i/>
          <w:color w:val="666666"/>
          <w:sz w:val="26"/>
          <w:szCs w:val="26"/>
        </w:rPr>
        <w:t>ớ</w:t>
      </w:r>
      <w:r w:rsidRPr="007A14FE">
        <w:rPr>
          <w:rFonts w:cs="Times New Roman"/>
          <w:i/>
          <w:color w:val="666666"/>
          <w:sz w:val="26"/>
          <w:szCs w:val="26"/>
        </w:rPr>
        <w:t>c và sau khi thay đ</w:t>
      </w:r>
      <w:r w:rsidRPr="007A14FE">
        <w:rPr>
          <w:rFonts w:cs="Times New Roman"/>
          <w:i/>
          <w:color w:val="666666"/>
          <w:sz w:val="26"/>
          <w:szCs w:val="26"/>
        </w:rPr>
        <w:t>ổ</w:t>
      </w:r>
      <w:r w:rsidRPr="007A14FE">
        <w:rPr>
          <w:rFonts w:cs="Times New Roman"/>
          <w:i/>
          <w:color w:val="666666"/>
          <w:sz w:val="26"/>
          <w:szCs w:val="26"/>
        </w:rPr>
        <w:t>i rule</w:t>
      </w:r>
    </w:p>
    <w:p w14:paraId="4FE07D40"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2: D</w:t>
      </w:r>
      <w:r w:rsidRPr="007A14FE">
        <w:rPr>
          <w:rFonts w:cs="Times New Roman"/>
          <w:sz w:val="26"/>
          <w:szCs w:val="26"/>
        </w:rPr>
        <w:t>ừ</w:t>
      </w:r>
      <w:r w:rsidRPr="007A14FE">
        <w:rPr>
          <w:rFonts w:cs="Times New Roman"/>
          <w:sz w:val="26"/>
          <w:szCs w:val="26"/>
        </w:rPr>
        <w:t>ng m</w:t>
      </w:r>
      <w:r w:rsidRPr="007A14FE">
        <w:rPr>
          <w:rFonts w:cs="Times New Roman"/>
          <w:sz w:val="26"/>
          <w:szCs w:val="26"/>
        </w:rPr>
        <w:t>ọ</w:t>
      </w:r>
      <w:r w:rsidRPr="007A14FE">
        <w:rPr>
          <w:rFonts w:cs="Times New Roman"/>
          <w:sz w:val="26"/>
          <w:szCs w:val="26"/>
        </w:rPr>
        <w:t>i l</w:t>
      </w:r>
      <w:r w:rsidRPr="007A14FE">
        <w:rPr>
          <w:rFonts w:cs="Times New Roman"/>
          <w:sz w:val="26"/>
          <w:szCs w:val="26"/>
        </w:rPr>
        <w:t>ệ</w:t>
      </w:r>
      <w:r w:rsidRPr="007A14FE">
        <w:rPr>
          <w:rFonts w:cs="Times New Roman"/>
          <w:sz w:val="26"/>
          <w:szCs w:val="26"/>
        </w:rPr>
        <w:t>nh ping -t đang ch</w:t>
      </w:r>
      <w:r w:rsidRPr="007A14FE">
        <w:rPr>
          <w:rFonts w:cs="Times New Roman"/>
          <w:sz w:val="26"/>
          <w:szCs w:val="26"/>
        </w:rPr>
        <w:t>ạ</w:t>
      </w:r>
      <w:r w:rsidRPr="007A14FE">
        <w:rPr>
          <w:rFonts w:cs="Times New Roman"/>
          <w:sz w:val="26"/>
          <w:szCs w:val="26"/>
        </w:rPr>
        <w:t xml:space="preserve">y. Quay </w:t>
      </w:r>
      <w:r w:rsidRPr="007A14FE">
        <w:rPr>
          <w:rFonts w:cs="Times New Roman"/>
          <w:sz w:val="26"/>
          <w:szCs w:val="26"/>
        </w:rPr>
        <w:t>l</w:t>
      </w:r>
      <w:r w:rsidRPr="007A14FE">
        <w:rPr>
          <w:rFonts w:cs="Times New Roman"/>
          <w:sz w:val="26"/>
          <w:szCs w:val="26"/>
        </w:rPr>
        <w:t>ạ</w:t>
      </w:r>
      <w:r w:rsidRPr="007A14FE">
        <w:rPr>
          <w:rFonts w:cs="Times New Roman"/>
          <w:sz w:val="26"/>
          <w:szCs w:val="26"/>
        </w:rPr>
        <w:t>i Firewall → Rules → LAN, Disable rule LAN net → Any do sinh viên t</w:t>
      </w:r>
      <w:r w:rsidRPr="007A14FE">
        <w:rPr>
          <w:rFonts w:cs="Times New Roman"/>
          <w:sz w:val="26"/>
          <w:szCs w:val="26"/>
        </w:rPr>
        <w:t>ạ</w:t>
      </w:r>
      <w:r w:rsidRPr="007A14FE">
        <w:rPr>
          <w:rFonts w:cs="Times New Roman"/>
          <w:sz w:val="26"/>
          <w:szCs w:val="26"/>
        </w:rPr>
        <w:t>o và Apply Changes. Xác nh</w:t>
      </w:r>
      <w:r w:rsidRPr="007A14FE">
        <w:rPr>
          <w:rFonts w:cs="Times New Roman"/>
          <w:sz w:val="26"/>
          <w:szCs w:val="26"/>
        </w:rPr>
        <w:t>ậ</w:t>
      </w:r>
      <w:r w:rsidRPr="007A14FE">
        <w:rPr>
          <w:rFonts w:cs="Times New Roman"/>
          <w:sz w:val="26"/>
          <w:szCs w:val="26"/>
        </w:rPr>
        <w:t>n hai Default allow LAN to any v</w:t>
      </w:r>
      <w:r w:rsidRPr="007A14FE">
        <w:rPr>
          <w:rFonts w:cs="Times New Roman"/>
          <w:sz w:val="26"/>
          <w:szCs w:val="26"/>
        </w:rPr>
        <w:t>ẫ</w:t>
      </w:r>
      <w:r w:rsidRPr="007A14FE">
        <w:rPr>
          <w:rFonts w:cs="Times New Roman"/>
          <w:sz w:val="26"/>
          <w:szCs w:val="26"/>
        </w:rPr>
        <w:t>n đang Disabled.</w:t>
      </w:r>
    </w:p>
    <w:p w14:paraId="7231DCEF"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3: Vào Diagnostics → States → Reset States, ch</w:t>
      </w:r>
      <w:r w:rsidRPr="007A14FE">
        <w:rPr>
          <w:rFonts w:cs="Times New Roman"/>
          <w:sz w:val="26"/>
          <w:szCs w:val="26"/>
        </w:rPr>
        <w:t>ọ</w:t>
      </w:r>
      <w:r w:rsidRPr="007A14FE">
        <w:rPr>
          <w:rFonts w:cs="Times New Roman"/>
          <w:sz w:val="26"/>
          <w:szCs w:val="26"/>
        </w:rPr>
        <w:t>n State Table → Reset → xác nh</w:t>
      </w:r>
      <w:r w:rsidRPr="007A14FE">
        <w:rPr>
          <w:rFonts w:cs="Times New Roman"/>
          <w:sz w:val="26"/>
          <w:szCs w:val="26"/>
        </w:rPr>
        <w:t>ậ</w:t>
      </w:r>
      <w:r w:rsidRPr="007A14FE">
        <w:rPr>
          <w:rFonts w:cs="Times New Roman"/>
          <w:sz w:val="26"/>
          <w:szCs w:val="26"/>
        </w:rPr>
        <w:t>n. Sau đó m</w:t>
      </w:r>
      <w:r w:rsidRPr="007A14FE">
        <w:rPr>
          <w:rFonts w:cs="Times New Roman"/>
          <w:sz w:val="26"/>
          <w:szCs w:val="26"/>
        </w:rPr>
        <w:t>ở</w:t>
      </w:r>
      <w:r w:rsidRPr="007A14FE">
        <w:rPr>
          <w:rFonts w:cs="Times New Roman"/>
          <w:sz w:val="26"/>
          <w:szCs w:val="26"/>
        </w:rPr>
        <w:t xml:space="preserve"> m</w:t>
      </w:r>
      <w:r w:rsidRPr="007A14FE">
        <w:rPr>
          <w:rFonts w:cs="Times New Roman"/>
          <w:sz w:val="26"/>
          <w:szCs w:val="26"/>
        </w:rPr>
        <w:t>ộ</w:t>
      </w:r>
      <w:r w:rsidRPr="007A14FE">
        <w:rPr>
          <w:rFonts w:cs="Times New Roman"/>
          <w:sz w:val="26"/>
          <w:szCs w:val="26"/>
        </w:rPr>
        <w:t>t l</w:t>
      </w:r>
      <w:r w:rsidRPr="007A14FE">
        <w:rPr>
          <w:rFonts w:cs="Times New Roman"/>
          <w:sz w:val="26"/>
          <w:szCs w:val="26"/>
        </w:rPr>
        <w:t>ệ</w:t>
      </w:r>
      <w:r w:rsidRPr="007A14FE">
        <w:rPr>
          <w:rFonts w:cs="Times New Roman"/>
          <w:sz w:val="26"/>
          <w:szCs w:val="26"/>
        </w:rPr>
        <w:t>nh ping</w:t>
      </w:r>
      <w:r w:rsidRPr="007A14FE">
        <w:rPr>
          <w:rFonts w:cs="Times New Roman"/>
          <w:sz w:val="26"/>
          <w:szCs w:val="26"/>
        </w:rPr>
        <w:t xml:space="preserve"> 8.8.8.8 M</w:t>
      </w:r>
      <w:r w:rsidRPr="007A14FE">
        <w:rPr>
          <w:rFonts w:cs="Times New Roman"/>
          <w:sz w:val="26"/>
          <w:szCs w:val="26"/>
        </w:rPr>
        <w:t>Ớ</w:t>
      </w:r>
      <w:r w:rsidRPr="007A14FE">
        <w:rPr>
          <w:rFonts w:cs="Times New Roman"/>
          <w:sz w:val="26"/>
          <w:szCs w:val="26"/>
        </w:rPr>
        <w:t>I t</w:t>
      </w:r>
      <w:r w:rsidRPr="007A14FE">
        <w:rPr>
          <w:rFonts w:cs="Times New Roman"/>
          <w:sz w:val="26"/>
          <w:szCs w:val="26"/>
        </w:rPr>
        <w:t>ừ</w:t>
      </w:r>
      <w:r w:rsidRPr="007A14FE">
        <w:rPr>
          <w:rFonts w:cs="Times New Roman"/>
          <w:sz w:val="26"/>
          <w:szCs w:val="26"/>
        </w:rPr>
        <w:t xml:space="preserve"> Domain Controller. K</w:t>
      </w:r>
      <w:r w:rsidRPr="007A14FE">
        <w:rPr>
          <w:rFonts w:cs="Times New Roman"/>
          <w:sz w:val="26"/>
          <w:szCs w:val="26"/>
        </w:rPr>
        <w:t>ế</w:t>
      </w:r>
      <w:r w:rsidRPr="007A14FE">
        <w:rPr>
          <w:rFonts w:cs="Times New Roman"/>
          <w:sz w:val="26"/>
          <w:szCs w:val="26"/>
        </w:rPr>
        <w:t>t qu</w:t>
      </w:r>
      <w:r w:rsidRPr="007A14FE">
        <w:rPr>
          <w:rFonts w:cs="Times New Roman"/>
          <w:sz w:val="26"/>
          <w:szCs w:val="26"/>
        </w:rPr>
        <w:t>ả</w:t>
      </w:r>
      <w:r w:rsidRPr="007A14FE">
        <w:rPr>
          <w:rFonts w:cs="Times New Roman"/>
          <w:sz w:val="26"/>
          <w:szCs w:val="26"/>
        </w:rPr>
        <w:t xml:space="preserve"> mong đ</w:t>
      </w:r>
      <w:r w:rsidRPr="007A14FE">
        <w:rPr>
          <w:rFonts w:cs="Times New Roman"/>
          <w:sz w:val="26"/>
          <w:szCs w:val="26"/>
        </w:rPr>
        <w:t>ợ</w:t>
      </w:r>
      <w:r w:rsidRPr="007A14FE">
        <w:rPr>
          <w:rFonts w:cs="Times New Roman"/>
          <w:sz w:val="26"/>
          <w:szCs w:val="26"/>
        </w:rPr>
        <w:t xml:space="preserve">i: không đi qua </w:t>
      </w:r>
      <w:r w:rsidRPr="007A14FE">
        <w:rPr>
          <w:rFonts w:cs="Times New Roman"/>
          <w:sz w:val="26"/>
          <w:szCs w:val="26"/>
        </w:rPr>
        <w:lastRenderedPageBreak/>
        <w:t>đư</w:t>
      </w:r>
      <w:r w:rsidRPr="007A14FE">
        <w:rPr>
          <w:rFonts w:cs="Times New Roman"/>
          <w:sz w:val="26"/>
          <w:szCs w:val="26"/>
        </w:rPr>
        <w:t>ợ</w:t>
      </w:r>
      <w:r w:rsidRPr="007A14FE">
        <w:rPr>
          <w:rFonts w:cs="Times New Roman"/>
          <w:sz w:val="26"/>
          <w:szCs w:val="26"/>
        </w:rPr>
        <w:t>c. Không dùng m</w:t>
      </w:r>
      <w:r w:rsidRPr="007A14FE">
        <w:rPr>
          <w:rFonts w:cs="Times New Roman"/>
          <w:sz w:val="26"/>
          <w:szCs w:val="26"/>
        </w:rPr>
        <w:t>ộ</w:t>
      </w:r>
      <w:r w:rsidRPr="007A14FE">
        <w:rPr>
          <w:rFonts w:cs="Times New Roman"/>
          <w:sz w:val="26"/>
          <w:szCs w:val="26"/>
        </w:rPr>
        <w:t>t phiên ping/browser đã m</w:t>
      </w:r>
      <w:r w:rsidRPr="007A14FE">
        <w:rPr>
          <w:rFonts w:cs="Times New Roman"/>
          <w:sz w:val="26"/>
          <w:szCs w:val="26"/>
        </w:rPr>
        <w:t>ở</w:t>
      </w:r>
      <w:r w:rsidRPr="007A14FE">
        <w:rPr>
          <w:rFonts w:cs="Times New Roman"/>
          <w:sz w:val="26"/>
          <w:szCs w:val="26"/>
        </w:rPr>
        <w:t xml:space="preserve"> t</w:t>
      </w:r>
      <w:r w:rsidRPr="007A14FE">
        <w:rPr>
          <w:rFonts w:cs="Times New Roman"/>
          <w:sz w:val="26"/>
          <w:szCs w:val="26"/>
        </w:rPr>
        <w:t>ừ</w:t>
      </w:r>
      <w:r w:rsidRPr="007A14FE">
        <w:rPr>
          <w:rFonts w:cs="Times New Roman"/>
          <w:sz w:val="26"/>
          <w:szCs w:val="26"/>
        </w:rPr>
        <w:t xml:space="preserve"> trư</w:t>
      </w:r>
      <w:r w:rsidRPr="007A14FE">
        <w:rPr>
          <w:rFonts w:cs="Times New Roman"/>
          <w:sz w:val="26"/>
          <w:szCs w:val="26"/>
        </w:rPr>
        <w:t>ớ</w:t>
      </w:r>
      <w:r w:rsidRPr="007A14FE">
        <w:rPr>
          <w:rFonts w:cs="Times New Roman"/>
          <w:sz w:val="26"/>
          <w:szCs w:val="26"/>
        </w:rPr>
        <w:t>c đ</w:t>
      </w:r>
      <w:r w:rsidRPr="007A14FE">
        <w:rPr>
          <w:rFonts w:cs="Times New Roman"/>
          <w:sz w:val="26"/>
          <w:szCs w:val="26"/>
        </w:rPr>
        <w:t>ể</w:t>
      </w:r>
      <w:r w:rsidRPr="007A14FE">
        <w:rPr>
          <w:rFonts w:cs="Times New Roman"/>
          <w:sz w:val="26"/>
          <w:szCs w:val="26"/>
        </w:rPr>
        <w:t xml:space="preserve"> k</w:t>
      </w:r>
      <w:r w:rsidRPr="007A14FE">
        <w:rPr>
          <w:rFonts w:cs="Times New Roman"/>
          <w:sz w:val="26"/>
          <w:szCs w:val="26"/>
        </w:rPr>
        <w:t>ế</w:t>
      </w:r>
      <w:r w:rsidRPr="007A14FE">
        <w:rPr>
          <w:rFonts w:cs="Times New Roman"/>
          <w:sz w:val="26"/>
          <w:szCs w:val="26"/>
        </w:rPr>
        <w:t>t lu</w:t>
      </w:r>
      <w:r w:rsidRPr="007A14FE">
        <w:rPr>
          <w:rFonts w:cs="Times New Roman"/>
          <w:sz w:val="26"/>
          <w:szCs w:val="26"/>
        </w:rPr>
        <w:t>ậ</w:t>
      </w:r>
      <w:r w:rsidRPr="007A14FE">
        <w:rPr>
          <w:rFonts w:cs="Times New Roman"/>
          <w:sz w:val="26"/>
          <w:szCs w:val="26"/>
        </w:rPr>
        <w:t>n vì pfSense là stateful firewall và state cũ có th</w:t>
      </w:r>
      <w:r w:rsidRPr="007A14FE">
        <w:rPr>
          <w:rFonts w:cs="Times New Roman"/>
          <w:sz w:val="26"/>
          <w:szCs w:val="26"/>
        </w:rPr>
        <w:t>ể</w:t>
      </w:r>
      <w:r w:rsidRPr="007A14FE">
        <w:rPr>
          <w:rFonts w:cs="Times New Roman"/>
          <w:sz w:val="26"/>
          <w:szCs w:val="26"/>
        </w:rPr>
        <w:t xml:space="preserve"> ti</w:t>
      </w:r>
      <w:r w:rsidRPr="007A14FE">
        <w:rPr>
          <w:rFonts w:cs="Times New Roman"/>
          <w:sz w:val="26"/>
          <w:szCs w:val="26"/>
        </w:rPr>
        <w:t>ế</w:t>
      </w:r>
      <w:r w:rsidRPr="007A14FE">
        <w:rPr>
          <w:rFonts w:cs="Times New Roman"/>
          <w:sz w:val="26"/>
          <w:szCs w:val="26"/>
        </w:rPr>
        <w:t>p t</w:t>
      </w:r>
      <w:r w:rsidRPr="007A14FE">
        <w:rPr>
          <w:rFonts w:cs="Times New Roman"/>
          <w:sz w:val="26"/>
          <w:szCs w:val="26"/>
        </w:rPr>
        <w:t>ụ</w:t>
      </w:r>
      <w:r w:rsidRPr="007A14FE">
        <w:rPr>
          <w:rFonts w:cs="Times New Roman"/>
          <w:sz w:val="26"/>
          <w:szCs w:val="26"/>
        </w:rPr>
        <w:t>c t</w:t>
      </w:r>
      <w:r w:rsidRPr="007A14FE">
        <w:rPr>
          <w:rFonts w:cs="Times New Roman"/>
          <w:sz w:val="26"/>
          <w:szCs w:val="26"/>
        </w:rPr>
        <w:t>ồ</w:t>
      </w:r>
      <w:r w:rsidRPr="007A14FE">
        <w:rPr>
          <w:rFonts w:cs="Times New Roman"/>
          <w:sz w:val="26"/>
          <w:szCs w:val="26"/>
        </w:rPr>
        <w:t>n t</w:t>
      </w:r>
      <w:r w:rsidRPr="007A14FE">
        <w:rPr>
          <w:rFonts w:cs="Times New Roman"/>
          <w:sz w:val="26"/>
          <w:szCs w:val="26"/>
        </w:rPr>
        <w:t>ạ</w:t>
      </w:r>
      <w:r w:rsidRPr="007A14FE">
        <w:rPr>
          <w:rFonts w:cs="Times New Roman"/>
          <w:sz w:val="26"/>
          <w:szCs w:val="26"/>
        </w:rPr>
        <w:t>i.</w:t>
      </w:r>
    </w:p>
    <w:p w14:paraId="7DF5B11C"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4: Sau khi ch</w:t>
      </w:r>
      <w:r w:rsidRPr="007A14FE">
        <w:rPr>
          <w:rFonts w:cs="Times New Roman"/>
          <w:sz w:val="26"/>
          <w:szCs w:val="26"/>
        </w:rPr>
        <w:t>ụ</w:t>
      </w:r>
      <w:r w:rsidRPr="007A14FE">
        <w:rPr>
          <w:rFonts w:cs="Times New Roman"/>
          <w:sz w:val="26"/>
          <w:szCs w:val="26"/>
        </w:rPr>
        <w:t>p minh ch</w:t>
      </w:r>
      <w:r w:rsidRPr="007A14FE">
        <w:rPr>
          <w:rFonts w:cs="Times New Roman"/>
          <w:sz w:val="26"/>
          <w:szCs w:val="26"/>
        </w:rPr>
        <w:t>ứ</w:t>
      </w:r>
      <w:r w:rsidRPr="007A14FE">
        <w:rPr>
          <w:rFonts w:cs="Times New Roman"/>
          <w:sz w:val="26"/>
          <w:szCs w:val="26"/>
        </w:rPr>
        <w:t>ng, Enable l</w:t>
      </w:r>
      <w:r w:rsidRPr="007A14FE">
        <w:rPr>
          <w:rFonts w:cs="Times New Roman"/>
          <w:sz w:val="26"/>
          <w:szCs w:val="26"/>
        </w:rPr>
        <w:t>ạ</w:t>
      </w:r>
      <w:r w:rsidRPr="007A14FE">
        <w:rPr>
          <w:rFonts w:cs="Times New Roman"/>
          <w:sz w:val="26"/>
          <w:szCs w:val="26"/>
        </w:rPr>
        <w:t>i rule n</w:t>
      </w:r>
      <w:r w:rsidRPr="007A14FE">
        <w:rPr>
          <w:rFonts w:cs="Times New Roman"/>
          <w:sz w:val="26"/>
          <w:szCs w:val="26"/>
        </w:rPr>
        <w:t>ề</w:t>
      </w:r>
      <w:r w:rsidRPr="007A14FE">
        <w:rPr>
          <w:rFonts w:cs="Times New Roman"/>
          <w:sz w:val="26"/>
          <w:szCs w:val="26"/>
        </w:rPr>
        <w:t>n t</w:t>
      </w:r>
      <w:r w:rsidRPr="007A14FE">
        <w:rPr>
          <w:rFonts w:cs="Times New Roman"/>
          <w:sz w:val="26"/>
          <w:szCs w:val="26"/>
        </w:rPr>
        <w:t>ả</w:t>
      </w:r>
      <w:r w:rsidRPr="007A14FE">
        <w:rPr>
          <w:rFonts w:cs="Times New Roman"/>
          <w:sz w:val="26"/>
          <w:szCs w:val="26"/>
        </w:rPr>
        <w:t>ng, Apply Changes và Reset States m</w:t>
      </w:r>
      <w:r w:rsidRPr="007A14FE">
        <w:rPr>
          <w:rFonts w:cs="Times New Roman"/>
          <w:sz w:val="26"/>
          <w:szCs w:val="26"/>
        </w:rPr>
        <w:t>ộ</w:t>
      </w:r>
      <w:r w:rsidRPr="007A14FE">
        <w:rPr>
          <w:rFonts w:cs="Times New Roman"/>
          <w:sz w:val="26"/>
          <w:szCs w:val="26"/>
        </w:rPr>
        <w:t>t l</w:t>
      </w:r>
      <w:r w:rsidRPr="007A14FE">
        <w:rPr>
          <w:rFonts w:cs="Times New Roman"/>
          <w:sz w:val="26"/>
          <w:szCs w:val="26"/>
        </w:rPr>
        <w:t>ầ</w:t>
      </w:r>
      <w:r w:rsidRPr="007A14FE">
        <w:rPr>
          <w:rFonts w:cs="Times New Roman"/>
          <w:sz w:val="26"/>
          <w:szCs w:val="26"/>
        </w:rPr>
        <w:t>n n</w:t>
      </w:r>
      <w:r w:rsidRPr="007A14FE">
        <w:rPr>
          <w:rFonts w:cs="Times New Roman"/>
          <w:sz w:val="26"/>
          <w:szCs w:val="26"/>
        </w:rPr>
        <w:t>ữ</w:t>
      </w:r>
      <w:r w:rsidRPr="007A14FE">
        <w:rPr>
          <w:rFonts w:cs="Times New Roman"/>
          <w:sz w:val="26"/>
          <w:szCs w:val="26"/>
        </w:rPr>
        <w:t>a trư</w:t>
      </w:r>
      <w:r w:rsidRPr="007A14FE">
        <w:rPr>
          <w:rFonts w:cs="Times New Roman"/>
          <w:sz w:val="26"/>
          <w:szCs w:val="26"/>
        </w:rPr>
        <w:t>ớ</w:t>
      </w:r>
      <w:r w:rsidRPr="007A14FE">
        <w:rPr>
          <w:rFonts w:cs="Times New Roman"/>
          <w:sz w:val="26"/>
          <w:szCs w:val="26"/>
        </w:rPr>
        <w:t>c khi chuy</w:t>
      </w:r>
      <w:r w:rsidRPr="007A14FE">
        <w:rPr>
          <w:rFonts w:cs="Times New Roman"/>
          <w:sz w:val="26"/>
          <w:szCs w:val="26"/>
        </w:rPr>
        <w:t>ể</w:t>
      </w:r>
      <w:r w:rsidRPr="007A14FE">
        <w:rPr>
          <w:rFonts w:cs="Times New Roman"/>
          <w:sz w:val="26"/>
          <w:szCs w:val="26"/>
        </w:rPr>
        <w:t>n sang ph</w:t>
      </w:r>
      <w:r w:rsidRPr="007A14FE">
        <w:rPr>
          <w:rFonts w:cs="Times New Roman"/>
          <w:sz w:val="26"/>
          <w:szCs w:val="26"/>
        </w:rPr>
        <w:t>ầ</w:t>
      </w:r>
      <w:r w:rsidRPr="007A14FE">
        <w:rPr>
          <w:rFonts w:cs="Times New Roman"/>
          <w:sz w:val="26"/>
          <w:szCs w:val="26"/>
        </w:rPr>
        <w:t>n bài t</w:t>
      </w:r>
      <w:r w:rsidRPr="007A14FE">
        <w:rPr>
          <w:rFonts w:cs="Times New Roman"/>
          <w:sz w:val="26"/>
          <w:szCs w:val="26"/>
        </w:rPr>
        <w:t>ậ</w:t>
      </w:r>
      <w:r w:rsidRPr="007A14FE">
        <w:rPr>
          <w:rFonts w:cs="Times New Roman"/>
          <w:sz w:val="26"/>
          <w:szCs w:val="26"/>
        </w:rPr>
        <w:t>p tình hu</w:t>
      </w:r>
      <w:r w:rsidRPr="007A14FE">
        <w:rPr>
          <w:rFonts w:cs="Times New Roman"/>
          <w:sz w:val="26"/>
          <w:szCs w:val="26"/>
        </w:rPr>
        <w:t>ố</w:t>
      </w:r>
      <w:r w:rsidRPr="007A14FE">
        <w:rPr>
          <w:rFonts w:cs="Times New Roman"/>
          <w:sz w:val="26"/>
          <w:szCs w:val="26"/>
        </w:rPr>
        <w:t>ng.</w:t>
      </w:r>
    </w:p>
    <w:p w14:paraId="55987BC7" w14:textId="77777777" w:rsidR="00153853" w:rsidRPr="007A14FE" w:rsidRDefault="00035B2B" w:rsidP="00FD59CD">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13025C" wp14:editId="034E69B4">
            <wp:extent cx="5303520" cy="2516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eec37141ba0d831617c299f68d34fecb297c27.png"/>
                    <pic:cNvPicPr/>
                  </pic:nvPicPr>
                  <pic:blipFill>
                    <a:blip r:embed="rId35"/>
                    <a:stretch>
                      <a:fillRect/>
                    </a:stretch>
                  </pic:blipFill>
                  <pic:spPr>
                    <a:xfrm>
                      <a:off x="0" y="0"/>
                      <a:ext cx="5303520" cy="2516925"/>
                    </a:xfrm>
                    <a:prstGeom prst="rect">
                      <a:avLst/>
                    </a:prstGeom>
                  </pic:spPr>
                </pic:pic>
              </a:graphicData>
            </a:graphic>
          </wp:inline>
        </w:drawing>
      </w:r>
    </w:p>
    <w:p w14:paraId="55D15DD4" w14:textId="77777777" w:rsidR="00153853" w:rsidRPr="007A14FE" w:rsidRDefault="00035B2B" w:rsidP="00FD59CD">
      <w:pPr>
        <w:spacing w:after="0" w:line="360" w:lineRule="auto"/>
        <w:jc w:val="center"/>
        <w:rPr>
          <w:rFonts w:cs="Times New Roman"/>
          <w:sz w:val="26"/>
          <w:szCs w:val="26"/>
        </w:rPr>
      </w:pPr>
      <w:r w:rsidRPr="007A14FE">
        <w:rPr>
          <w:rFonts w:cs="Times New Roman"/>
          <w:i/>
          <w:color w:val="666666"/>
          <w:sz w:val="26"/>
          <w:szCs w:val="26"/>
        </w:rPr>
        <w:t>Hình 24. B</w:t>
      </w:r>
      <w:r w:rsidRPr="007A14FE">
        <w:rPr>
          <w:rFonts w:cs="Times New Roman"/>
          <w:i/>
          <w:color w:val="666666"/>
          <w:sz w:val="26"/>
          <w:szCs w:val="26"/>
        </w:rPr>
        <w:t>ậ</w:t>
      </w:r>
      <w:r w:rsidRPr="007A14FE">
        <w:rPr>
          <w:rFonts w:cs="Times New Roman"/>
          <w:i/>
          <w:color w:val="666666"/>
          <w:sz w:val="26"/>
          <w:szCs w:val="26"/>
        </w:rPr>
        <w:t>t/t</w:t>
      </w:r>
      <w:r w:rsidRPr="007A14FE">
        <w:rPr>
          <w:rFonts w:cs="Times New Roman"/>
          <w:i/>
          <w:color w:val="666666"/>
          <w:sz w:val="26"/>
          <w:szCs w:val="26"/>
        </w:rPr>
        <w:t>ắ</w:t>
      </w:r>
      <w:r w:rsidRPr="007A14FE">
        <w:rPr>
          <w:rFonts w:cs="Times New Roman"/>
          <w:i/>
          <w:color w:val="666666"/>
          <w:sz w:val="26"/>
          <w:szCs w:val="26"/>
        </w:rPr>
        <w:t>t rule trên tab LAN</w:t>
      </w:r>
    </w:p>
    <w:tbl>
      <w:tblPr>
        <w:tblStyle w:val="TableGrid"/>
        <w:tblW w:w="0" w:type="auto"/>
        <w:tblLook w:val="04A0" w:firstRow="1" w:lastRow="0" w:firstColumn="1" w:lastColumn="0" w:noHBand="0" w:noVBand="1"/>
      </w:tblPr>
      <w:tblGrid>
        <w:gridCol w:w="9978"/>
      </w:tblGrid>
      <w:tr w:rsidR="00153853" w:rsidRPr="00FD59CD" w14:paraId="71C218A1" w14:textId="77777777" w:rsidTr="00FD59CD">
        <w:tc>
          <w:tcPr>
            <w:tcW w:w="9978" w:type="dxa"/>
          </w:tcPr>
          <w:p w14:paraId="5C09745E" w14:textId="77777777" w:rsidR="00153853" w:rsidRPr="00FD59CD" w:rsidRDefault="00035B2B" w:rsidP="00FD59CD">
            <w:r w:rsidRPr="00FD59CD">
              <w:t>K</w:t>
            </w:r>
            <w:r w:rsidRPr="00FD59CD">
              <w:t>ế</w:t>
            </w:r>
            <w:r w:rsidRPr="00FD59CD">
              <w:t>t lu</w:t>
            </w:r>
            <w:r w:rsidRPr="00FD59CD">
              <w:t>ậ</w:t>
            </w:r>
            <w:r w:rsidRPr="00FD59CD">
              <w:t>n c</w:t>
            </w:r>
            <w:r w:rsidRPr="00FD59CD">
              <w:t>ầ</w:t>
            </w:r>
            <w:r w:rsidRPr="00FD59CD">
              <w:t>n ghi trong báo cáo</w:t>
            </w:r>
            <w:r w:rsidRPr="00FD59CD">
              <w:br/>
              <w:t>Khi c</w:t>
            </w:r>
            <w:r w:rsidRPr="00FD59CD">
              <w:t>ả</w:t>
            </w:r>
            <w:r w:rsidRPr="00FD59CD">
              <w:t xml:space="preserve"> hai Default allow LAN to any đã Disabled, rule n</w:t>
            </w:r>
            <w:r w:rsidRPr="00FD59CD">
              <w:t>ề</w:t>
            </w:r>
            <w:r w:rsidRPr="00FD59CD">
              <w:t>n t</w:t>
            </w:r>
            <w:r w:rsidRPr="00FD59CD">
              <w:t>ả</w:t>
            </w:r>
            <w:r w:rsidRPr="00FD59CD">
              <w:t>ng do sinh viên t</w:t>
            </w:r>
            <w:r w:rsidRPr="00FD59CD">
              <w:t>ạ</w:t>
            </w:r>
            <w:r w:rsidRPr="00FD59CD">
              <w:t>o b</w:t>
            </w:r>
            <w:r w:rsidRPr="00FD59CD">
              <w:t>ị</w:t>
            </w:r>
            <w:r w:rsidRPr="00FD59CD">
              <w:t xml:space="preserve"> Disabled và</w:t>
            </w:r>
            <w:r w:rsidRPr="00FD59CD">
              <w:t xml:space="preserve"> state cũ đã đư</w:t>
            </w:r>
            <w:r w:rsidRPr="00FD59CD">
              <w:t>ợ</w:t>
            </w:r>
            <w:r w:rsidRPr="00FD59CD">
              <w:t>c xóa, lưu lư</w:t>
            </w:r>
            <w:r w:rsidRPr="00FD59CD">
              <w:t>ợ</w:t>
            </w:r>
            <w:r w:rsidRPr="00FD59CD">
              <w:t>ng IPv4 m</w:t>
            </w:r>
            <w:r w:rsidRPr="00FD59CD">
              <w:t>ớ</w:t>
            </w:r>
            <w:r w:rsidRPr="00FD59CD">
              <w:t>i t</w:t>
            </w:r>
            <w:r w:rsidRPr="00FD59CD">
              <w:t>ừ</w:t>
            </w:r>
            <w:r w:rsidRPr="00FD59CD">
              <w:t xml:space="preserve"> Domain Controller ra Internet b</w:t>
            </w:r>
            <w:r w:rsidRPr="00FD59CD">
              <w:t>ị</w:t>
            </w:r>
            <w:r w:rsidRPr="00FD59CD">
              <w:t xml:space="preserve"> ch</w:t>
            </w:r>
            <w:r w:rsidRPr="00FD59CD">
              <w:t>ặ</w:t>
            </w:r>
            <w:r w:rsidRPr="00FD59CD">
              <w:t>n. N</w:t>
            </w:r>
            <w:r w:rsidRPr="00FD59CD">
              <w:t>ế</w:t>
            </w:r>
            <w:r w:rsidRPr="00FD59CD">
              <w:t>u không xóa state, m</w:t>
            </w:r>
            <w:r w:rsidRPr="00FD59CD">
              <w:t>ộ</w:t>
            </w:r>
            <w:r w:rsidRPr="00FD59CD">
              <w:t>t k</w:t>
            </w:r>
            <w:r w:rsidRPr="00FD59CD">
              <w:t>ế</w:t>
            </w:r>
            <w:r w:rsidRPr="00FD59CD">
              <w:t>t n</w:t>
            </w:r>
            <w:r w:rsidRPr="00FD59CD">
              <w:t>ố</w:t>
            </w:r>
            <w:r w:rsidRPr="00FD59CD">
              <w:t>i đã thi</w:t>
            </w:r>
            <w:r w:rsidRPr="00FD59CD">
              <w:t>ế</w:t>
            </w:r>
            <w:r w:rsidRPr="00FD59CD">
              <w:t>t l</w:t>
            </w:r>
            <w:r w:rsidRPr="00FD59CD">
              <w:t>ậ</w:t>
            </w:r>
            <w:r w:rsidRPr="00FD59CD">
              <w:t>p trư</w:t>
            </w:r>
            <w:r w:rsidRPr="00FD59CD">
              <w:t>ớ</w:t>
            </w:r>
            <w:r w:rsidRPr="00FD59CD">
              <w:t>c đó có th</w:t>
            </w:r>
            <w:r w:rsidRPr="00FD59CD">
              <w:t>ể</w:t>
            </w:r>
            <w:r w:rsidRPr="00FD59CD">
              <w:t xml:space="preserve"> v</w:t>
            </w:r>
            <w:r w:rsidRPr="00FD59CD">
              <w:t>ẫ</w:t>
            </w:r>
            <w:r w:rsidRPr="00FD59CD">
              <w:t>n ho</w:t>
            </w:r>
            <w:r w:rsidRPr="00FD59CD">
              <w:t>ạ</w:t>
            </w:r>
            <w:r w:rsidRPr="00FD59CD">
              <w:t>t đ</w:t>
            </w:r>
            <w:r w:rsidRPr="00FD59CD">
              <w:t>ộ</w:t>
            </w:r>
            <w:r w:rsidRPr="00FD59CD">
              <w:t>ng và làm sai k</w:t>
            </w:r>
            <w:r w:rsidRPr="00FD59CD">
              <w:t>ế</w:t>
            </w:r>
            <w:r w:rsidRPr="00FD59CD">
              <w:t>t lu</w:t>
            </w:r>
            <w:r w:rsidRPr="00FD59CD">
              <w:t>ậ</w:t>
            </w:r>
            <w:r w:rsidRPr="00FD59CD">
              <w:t>n.</w:t>
            </w:r>
          </w:p>
        </w:tc>
      </w:tr>
    </w:tbl>
    <w:p w14:paraId="3E37DA90" w14:textId="77777777" w:rsidR="00153853" w:rsidRPr="007A14FE" w:rsidRDefault="00153853" w:rsidP="007A14FE">
      <w:pPr>
        <w:spacing w:after="0" w:line="360" w:lineRule="auto"/>
        <w:jc w:val="both"/>
        <w:rPr>
          <w:rFonts w:cs="Times New Roman"/>
          <w:sz w:val="26"/>
          <w:szCs w:val="26"/>
        </w:rPr>
      </w:pPr>
    </w:p>
    <w:p w14:paraId="5097B41D" w14:textId="77777777" w:rsidR="00153853" w:rsidRPr="00FD59CD" w:rsidRDefault="00035B2B" w:rsidP="007A14FE">
      <w:pPr>
        <w:pStyle w:val="Heading1"/>
        <w:spacing w:before="0" w:line="360" w:lineRule="auto"/>
        <w:jc w:val="both"/>
        <w:rPr>
          <w:rFonts w:ascii="Times New Roman" w:hAnsi="Times New Roman" w:cs="Times New Roman"/>
          <w:bCs w:val="0"/>
          <w:sz w:val="26"/>
          <w:szCs w:val="26"/>
        </w:rPr>
      </w:pPr>
      <w:bookmarkStart w:id="11" w:name="_Toc242090295"/>
      <w:r w:rsidRPr="00FD59CD">
        <w:rPr>
          <w:rFonts w:ascii="Times New Roman" w:hAnsi="Times New Roman" w:cs="Times New Roman"/>
          <w:bCs w:val="0"/>
          <w:sz w:val="26"/>
          <w:szCs w:val="26"/>
        </w:rPr>
        <w:t>C. BÀI T</w:t>
      </w:r>
      <w:r w:rsidRPr="00FD59CD">
        <w:rPr>
          <w:rFonts w:ascii="Times New Roman" w:hAnsi="Times New Roman" w:cs="Times New Roman"/>
          <w:bCs w:val="0"/>
          <w:sz w:val="26"/>
          <w:szCs w:val="26"/>
        </w:rPr>
        <w:t>Ậ</w:t>
      </w:r>
      <w:r w:rsidRPr="00FD59CD">
        <w:rPr>
          <w:rFonts w:ascii="Times New Roman" w:hAnsi="Times New Roman" w:cs="Times New Roman"/>
          <w:bCs w:val="0"/>
          <w:sz w:val="26"/>
          <w:szCs w:val="26"/>
        </w:rPr>
        <w:t>P FIREWALL THEO TÌNH HU</w:t>
      </w:r>
      <w:r w:rsidRPr="00FD59CD">
        <w:rPr>
          <w:rFonts w:ascii="Times New Roman" w:hAnsi="Times New Roman" w:cs="Times New Roman"/>
          <w:bCs w:val="0"/>
          <w:sz w:val="26"/>
          <w:szCs w:val="26"/>
        </w:rPr>
        <w:t>Ố</w:t>
      </w:r>
      <w:r w:rsidRPr="00FD59CD">
        <w:rPr>
          <w:rFonts w:ascii="Times New Roman" w:hAnsi="Times New Roman" w:cs="Times New Roman"/>
          <w:bCs w:val="0"/>
          <w:sz w:val="26"/>
          <w:szCs w:val="26"/>
        </w:rPr>
        <w:t>NG</w:t>
      </w:r>
      <w:bookmarkEnd w:id="11"/>
    </w:p>
    <w:p w14:paraId="66E59446"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Sau khi hoàn t</w:t>
      </w:r>
      <w:r w:rsidRPr="007A14FE">
        <w:rPr>
          <w:rFonts w:cs="Times New Roman"/>
          <w:sz w:val="26"/>
          <w:szCs w:val="26"/>
        </w:rPr>
        <w:t>ấ</w:t>
      </w:r>
      <w:r w:rsidRPr="007A14FE">
        <w:rPr>
          <w:rFonts w:cs="Times New Roman"/>
          <w:sz w:val="26"/>
          <w:szCs w:val="26"/>
        </w:rPr>
        <w:t>t ph</w:t>
      </w:r>
      <w:r w:rsidRPr="007A14FE">
        <w:rPr>
          <w:rFonts w:cs="Times New Roman"/>
          <w:sz w:val="26"/>
          <w:szCs w:val="26"/>
        </w:rPr>
        <w:t>ầ</w:t>
      </w:r>
      <w:r w:rsidRPr="007A14FE">
        <w:rPr>
          <w:rFonts w:cs="Times New Roman"/>
          <w:sz w:val="26"/>
          <w:szCs w:val="26"/>
        </w:rPr>
        <w:t>n c</w:t>
      </w:r>
      <w:r w:rsidRPr="007A14FE">
        <w:rPr>
          <w:rFonts w:cs="Times New Roman"/>
          <w:sz w:val="26"/>
          <w:szCs w:val="26"/>
        </w:rPr>
        <w:t>ấ</w:t>
      </w:r>
      <w:r w:rsidRPr="007A14FE">
        <w:rPr>
          <w:rFonts w:cs="Times New Roman"/>
          <w:sz w:val="26"/>
          <w:szCs w:val="26"/>
        </w:rPr>
        <w:t>u hình n</w:t>
      </w:r>
      <w:r w:rsidRPr="007A14FE">
        <w:rPr>
          <w:rFonts w:cs="Times New Roman"/>
          <w:sz w:val="26"/>
          <w:szCs w:val="26"/>
        </w:rPr>
        <w:t>ề</w:t>
      </w:r>
      <w:r w:rsidRPr="007A14FE">
        <w:rPr>
          <w:rFonts w:cs="Times New Roman"/>
          <w:sz w:val="26"/>
          <w:szCs w:val="26"/>
        </w:rPr>
        <w:t xml:space="preserve">n </w:t>
      </w:r>
      <w:r w:rsidRPr="007A14FE">
        <w:rPr>
          <w:rFonts w:cs="Times New Roman"/>
          <w:sz w:val="26"/>
          <w:szCs w:val="26"/>
        </w:rPr>
        <w:t>t</w:t>
      </w:r>
      <w:r w:rsidRPr="007A14FE">
        <w:rPr>
          <w:rFonts w:cs="Times New Roman"/>
          <w:sz w:val="26"/>
          <w:szCs w:val="26"/>
        </w:rPr>
        <w:t>ả</w:t>
      </w:r>
      <w:r w:rsidRPr="007A14FE">
        <w:rPr>
          <w:rFonts w:cs="Times New Roman"/>
          <w:sz w:val="26"/>
          <w:szCs w:val="26"/>
        </w:rPr>
        <w:t>ng, sinh viên th</w:t>
      </w:r>
      <w:r w:rsidRPr="007A14FE">
        <w:rPr>
          <w:rFonts w:cs="Times New Roman"/>
          <w:sz w:val="26"/>
          <w:szCs w:val="26"/>
        </w:rPr>
        <w:t>ự</w:t>
      </w:r>
      <w:r w:rsidRPr="007A14FE">
        <w:rPr>
          <w:rFonts w:cs="Times New Roman"/>
          <w:sz w:val="26"/>
          <w:szCs w:val="26"/>
        </w:rPr>
        <w:t>c hi</w:t>
      </w:r>
      <w:r w:rsidRPr="007A14FE">
        <w:rPr>
          <w:rFonts w:cs="Times New Roman"/>
          <w:sz w:val="26"/>
          <w:szCs w:val="26"/>
        </w:rPr>
        <w:t>ệ</w:t>
      </w:r>
      <w:r w:rsidRPr="007A14FE">
        <w:rPr>
          <w:rFonts w:cs="Times New Roman"/>
          <w:sz w:val="26"/>
          <w:szCs w:val="26"/>
        </w:rPr>
        <w:t>n t</w:t>
      </w:r>
      <w:r w:rsidRPr="007A14FE">
        <w:rPr>
          <w:rFonts w:cs="Times New Roman"/>
          <w:sz w:val="26"/>
          <w:szCs w:val="26"/>
        </w:rPr>
        <w:t>ừ</w:t>
      </w:r>
      <w:r w:rsidRPr="007A14FE">
        <w:rPr>
          <w:rFonts w:cs="Times New Roman"/>
          <w:sz w:val="26"/>
          <w:szCs w:val="26"/>
        </w:rPr>
        <w:t>ng tình hu</w:t>
      </w:r>
      <w:r w:rsidRPr="007A14FE">
        <w:rPr>
          <w:rFonts w:cs="Times New Roman"/>
          <w:sz w:val="26"/>
          <w:szCs w:val="26"/>
        </w:rPr>
        <w:t>ố</w:t>
      </w:r>
      <w:r w:rsidRPr="007A14FE">
        <w:rPr>
          <w:rFonts w:cs="Times New Roman"/>
          <w:sz w:val="26"/>
          <w:szCs w:val="26"/>
        </w:rPr>
        <w:t>ng đ</w:t>
      </w:r>
      <w:r w:rsidRPr="007A14FE">
        <w:rPr>
          <w:rFonts w:cs="Times New Roman"/>
          <w:sz w:val="26"/>
          <w:szCs w:val="26"/>
        </w:rPr>
        <w:t>ộ</w:t>
      </w:r>
      <w:r w:rsidRPr="007A14FE">
        <w:rPr>
          <w:rFonts w:cs="Times New Roman"/>
          <w:sz w:val="26"/>
          <w:szCs w:val="26"/>
        </w:rPr>
        <w:t>c l</w:t>
      </w:r>
      <w:r w:rsidRPr="007A14FE">
        <w:rPr>
          <w:rFonts w:cs="Times New Roman"/>
          <w:sz w:val="26"/>
          <w:szCs w:val="26"/>
        </w:rPr>
        <w:t>ậ</w:t>
      </w:r>
      <w:r w:rsidRPr="007A14FE">
        <w:rPr>
          <w:rFonts w:cs="Times New Roman"/>
          <w:sz w:val="26"/>
          <w:szCs w:val="26"/>
        </w:rPr>
        <w:t>p. Trư</w:t>
      </w:r>
      <w:r w:rsidRPr="007A14FE">
        <w:rPr>
          <w:rFonts w:cs="Times New Roman"/>
          <w:sz w:val="26"/>
          <w:szCs w:val="26"/>
        </w:rPr>
        <w:t>ớ</w:t>
      </w:r>
      <w:r w:rsidRPr="007A14FE">
        <w:rPr>
          <w:rFonts w:cs="Times New Roman"/>
          <w:sz w:val="26"/>
          <w:szCs w:val="26"/>
        </w:rPr>
        <w:t>c m</w:t>
      </w:r>
      <w:r w:rsidRPr="007A14FE">
        <w:rPr>
          <w:rFonts w:cs="Times New Roman"/>
          <w:sz w:val="26"/>
          <w:szCs w:val="26"/>
        </w:rPr>
        <w:t>ỗ</w:t>
      </w:r>
      <w:r w:rsidRPr="007A14FE">
        <w:rPr>
          <w:rFonts w:cs="Times New Roman"/>
          <w:sz w:val="26"/>
          <w:szCs w:val="26"/>
        </w:rPr>
        <w:t>i tình hu</w:t>
      </w:r>
      <w:r w:rsidRPr="007A14FE">
        <w:rPr>
          <w:rFonts w:cs="Times New Roman"/>
          <w:sz w:val="26"/>
          <w:szCs w:val="26"/>
        </w:rPr>
        <w:t>ố</w:t>
      </w:r>
      <w:r w:rsidRPr="007A14FE">
        <w:rPr>
          <w:rFonts w:cs="Times New Roman"/>
          <w:sz w:val="26"/>
          <w:szCs w:val="26"/>
        </w:rPr>
        <w:t>ng: xác nh</w:t>
      </w:r>
      <w:r w:rsidRPr="007A14FE">
        <w:rPr>
          <w:rFonts w:cs="Times New Roman"/>
          <w:sz w:val="26"/>
          <w:szCs w:val="26"/>
        </w:rPr>
        <w:t>ậ</w:t>
      </w:r>
      <w:r w:rsidRPr="007A14FE">
        <w:rPr>
          <w:rFonts w:cs="Times New Roman"/>
          <w:sz w:val="26"/>
          <w:szCs w:val="26"/>
        </w:rPr>
        <w:t>n hai Default allow LAN to any v</w:t>
      </w:r>
      <w:r w:rsidRPr="007A14FE">
        <w:rPr>
          <w:rFonts w:cs="Times New Roman"/>
          <w:sz w:val="26"/>
          <w:szCs w:val="26"/>
        </w:rPr>
        <w:t>ẫ</w:t>
      </w:r>
      <w:r w:rsidRPr="007A14FE">
        <w:rPr>
          <w:rFonts w:cs="Times New Roman"/>
          <w:sz w:val="26"/>
          <w:szCs w:val="26"/>
        </w:rPr>
        <w:t>n Disabled, Disable các rule th</w:t>
      </w:r>
      <w:r w:rsidRPr="007A14FE">
        <w:rPr>
          <w:rFonts w:cs="Times New Roman"/>
          <w:sz w:val="26"/>
          <w:szCs w:val="26"/>
        </w:rPr>
        <w:t>ừ</w:t>
      </w:r>
      <w:r w:rsidRPr="007A14FE">
        <w:rPr>
          <w:rFonts w:cs="Times New Roman"/>
          <w:sz w:val="26"/>
          <w:szCs w:val="26"/>
        </w:rPr>
        <w:t>a t</w:t>
      </w:r>
      <w:r w:rsidRPr="007A14FE">
        <w:rPr>
          <w:rFonts w:cs="Times New Roman"/>
          <w:sz w:val="26"/>
          <w:szCs w:val="26"/>
        </w:rPr>
        <w:t>ừ</w:t>
      </w:r>
      <w:r w:rsidRPr="007A14FE">
        <w:rPr>
          <w:rFonts w:cs="Times New Roman"/>
          <w:sz w:val="26"/>
          <w:szCs w:val="26"/>
        </w:rPr>
        <w:t xml:space="preserve"> tình hu</w:t>
      </w:r>
      <w:r w:rsidRPr="007A14FE">
        <w:rPr>
          <w:rFonts w:cs="Times New Roman"/>
          <w:sz w:val="26"/>
          <w:szCs w:val="26"/>
        </w:rPr>
        <w:t>ố</w:t>
      </w:r>
      <w:r w:rsidRPr="007A14FE">
        <w:rPr>
          <w:rFonts w:cs="Times New Roman"/>
          <w:sz w:val="26"/>
          <w:szCs w:val="26"/>
        </w:rPr>
        <w:t>ng trư</w:t>
      </w:r>
      <w:r w:rsidRPr="007A14FE">
        <w:rPr>
          <w:rFonts w:cs="Times New Roman"/>
          <w:sz w:val="26"/>
          <w:szCs w:val="26"/>
        </w:rPr>
        <w:t>ớ</w:t>
      </w:r>
      <w:r w:rsidRPr="007A14FE">
        <w:rPr>
          <w:rFonts w:cs="Times New Roman"/>
          <w:sz w:val="26"/>
          <w:szCs w:val="26"/>
        </w:rPr>
        <w:t>c, Apply Changes và Reset States. V</w:t>
      </w:r>
      <w:r w:rsidRPr="007A14FE">
        <w:rPr>
          <w:rFonts w:cs="Times New Roman"/>
          <w:sz w:val="26"/>
          <w:szCs w:val="26"/>
        </w:rPr>
        <w:t>ớ</w:t>
      </w:r>
      <w:r w:rsidRPr="007A14FE">
        <w:rPr>
          <w:rFonts w:cs="Times New Roman"/>
          <w:sz w:val="26"/>
          <w:szCs w:val="26"/>
        </w:rPr>
        <w:t>i m</w:t>
      </w:r>
      <w:r w:rsidRPr="007A14FE">
        <w:rPr>
          <w:rFonts w:cs="Times New Roman"/>
          <w:sz w:val="26"/>
          <w:szCs w:val="26"/>
        </w:rPr>
        <w:t>ỗ</w:t>
      </w:r>
      <w:r w:rsidRPr="007A14FE">
        <w:rPr>
          <w:rFonts w:cs="Times New Roman"/>
          <w:sz w:val="26"/>
          <w:szCs w:val="26"/>
        </w:rPr>
        <w:t>i tình hu</w:t>
      </w:r>
      <w:r w:rsidRPr="007A14FE">
        <w:rPr>
          <w:rFonts w:cs="Times New Roman"/>
          <w:sz w:val="26"/>
          <w:szCs w:val="26"/>
        </w:rPr>
        <w:t>ố</w:t>
      </w:r>
      <w:r w:rsidRPr="007A14FE">
        <w:rPr>
          <w:rFonts w:cs="Times New Roman"/>
          <w:sz w:val="26"/>
          <w:szCs w:val="26"/>
        </w:rPr>
        <w:t>ng ph</w:t>
      </w:r>
      <w:r w:rsidRPr="007A14FE">
        <w:rPr>
          <w:rFonts w:cs="Times New Roman"/>
          <w:sz w:val="26"/>
          <w:szCs w:val="26"/>
        </w:rPr>
        <w:t>ả</w:t>
      </w:r>
      <w:r w:rsidRPr="007A14FE">
        <w:rPr>
          <w:rFonts w:cs="Times New Roman"/>
          <w:sz w:val="26"/>
          <w:szCs w:val="26"/>
        </w:rPr>
        <w:t>i ch</w:t>
      </w:r>
      <w:r w:rsidRPr="007A14FE">
        <w:rPr>
          <w:rFonts w:cs="Times New Roman"/>
          <w:sz w:val="26"/>
          <w:szCs w:val="26"/>
        </w:rPr>
        <w:t>ụ</w:t>
      </w:r>
      <w:r w:rsidRPr="007A14FE">
        <w:rPr>
          <w:rFonts w:cs="Times New Roman"/>
          <w:sz w:val="26"/>
          <w:szCs w:val="26"/>
        </w:rPr>
        <w:t>p hình rule và k</w:t>
      </w:r>
      <w:r w:rsidRPr="007A14FE">
        <w:rPr>
          <w:rFonts w:cs="Times New Roman"/>
          <w:sz w:val="26"/>
          <w:szCs w:val="26"/>
        </w:rPr>
        <w:t>ế</w:t>
      </w:r>
      <w:r w:rsidRPr="007A14FE">
        <w:rPr>
          <w:rFonts w:cs="Times New Roman"/>
          <w:sz w:val="26"/>
          <w:szCs w:val="26"/>
        </w:rPr>
        <w:t>t qu</w:t>
      </w:r>
      <w:r w:rsidRPr="007A14FE">
        <w:rPr>
          <w:rFonts w:cs="Times New Roman"/>
          <w:sz w:val="26"/>
          <w:szCs w:val="26"/>
        </w:rPr>
        <w:t>ả</w:t>
      </w:r>
      <w:r w:rsidRPr="007A14FE">
        <w:rPr>
          <w:rFonts w:cs="Times New Roman"/>
          <w:sz w:val="26"/>
          <w:szCs w:val="26"/>
        </w:rPr>
        <w:t xml:space="preserve">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m</w:t>
      </w:r>
      <w:r w:rsidRPr="007A14FE">
        <w:rPr>
          <w:rFonts w:cs="Times New Roman"/>
          <w:sz w:val="26"/>
          <w:szCs w:val="26"/>
        </w:rPr>
        <w:t>ớ</w:t>
      </w:r>
      <w:r w:rsidRPr="007A14FE">
        <w:rPr>
          <w:rFonts w:cs="Times New Roman"/>
          <w:sz w:val="26"/>
          <w:szCs w:val="26"/>
        </w:rPr>
        <w:t>i.</w:t>
      </w:r>
    </w:p>
    <w:p w14:paraId="1076362C" w14:textId="77777777" w:rsidR="00153853" w:rsidRPr="00FD59CD" w:rsidRDefault="00035B2B" w:rsidP="007A14FE">
      <w:pPr>
        <w:pStyle w:val="Heading2"/>
        <w:spacing w:before="0" w:line="360" w:lineRule="auto"/>
        <w:jc w:val="both"/>
        <w:rPr>
          <w:rFonts w:ascii="Times New Roman" w:hAnsi="Times New Roman" w:cs="Times New Roman"/>
          <w:bCs w:val="0"/>
        </w:rPr>
      </w:pPr>
      <w:bookmarkStart w:id="12" w:name="_Toc242090296"/>
      <w:r w:rsidRPr="00FD59CD">
        <w:rPr>
          <w:rFonts w:ascii="Times New Roman" w:hAnsi="Times New Roman" w:cs="Times New Roman"/>
          <w:bCs w:val="0"/>
        </w:rPr>
        <w:t>1. Tình hu</w:t>
      </w:r>
      <w:r w:rsidRPr="00FD59CD">
        <w:rPr>
          <w:rFonts w:ascii="Times New Roman" w:hAnsi="Times New Roman" w:cs="Times New Roman"/>
          <w:bCs w:val="0"/>
        </w:rPr>
        <w:t>ố</w:t>
      </w:r>
      <w:r w:rsidRPr="00FD59CD">
        <w:rPr>
          <w:rFonts w:ascii="Times New Roman" w:hAnsi="Times New Roman" w:cs="Times New Roman"/>
          <w:bCs w:val="0"/>
        </w:rPr>
        <w:t>ng 1 — Ch</w:t>
      </w:r>
      <w:r w:rsidRPr="00FD59CD">
        <w:rPr>
          <w:rFonts w:ascii="Times New Roman" w:hAnsi="Times New Roman" w:cs="Times New Roman"/>
          <w:bCs w:val="0"/>
        </w:rPr>
        <w:t>ặ</w:t>
      </w:r>
      <w:r w:rsidRPr="00FD59CD">
        <w:rPr>
          <w:rFonts w:ascii="Times New Roman" w:hAnsi="Times New Roman" w:cs="Times New Roman"/>
          <w:bCs w:val="0"/>
        </w:rPr>
        <w:t>n ICMP nhưng v</w:t>
      </w:r>
      <w:r w:rsidRPr="00FD59CD">
        <w:rPr>
          <w:rFonts w:ascii="Times New Roman" w:hAnsi="Times New Roman" w:cs="Times New Roman"/>
          <w:bCs w:val="0"/>
        </w:rPr>
        <w:t>ẫ</w:t>
      </w:r>
      <w:r w:rsidRPr="00FD59CD">
        <w:rPr>
          <w:rFonts w:ascii="Times New Roman" w:hAnsi="Times New Roman" w:cs="Times New Roman"/>
          <w:bCs w:val="0"/>
        </w:rPr>
        <w:t>n cho phép Web/DNS</w:t>
      </w:r>
      <w:bookmarkEnd w:id="12"/>
    </w:p>
    <w:p w14:paraId="2208E950"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Chu</w:t>
      </w:r>
      <w:r w:rsidRPr="007A14FE">
        <w:rPr>
          <w:rFonts w:cs="Times New Roman"/>
          <w:sz w:val="26"/>
          <w:szCs w:val="26"/>
        </w:rPr>
        <w:t>ẩ</w:t>
      </w:r>
      <w:r w:rsidRPr="007A14FE">
        <w:rPr>
          <w:rFonts w:cs="Times New Roman"/>
          <w:sz w:val="26"/>
          <w:szCs w:val="26"/>
        </w:rPr>
        <w:t>n b</w:t>
      </w:r>
      <w:r w:rsidRPr="007A14FE">
        <w:rPr>
          <w:rFonts w:cs="Times New Roman"/>
          <w:sz w:val="26"/>
          <w:szCs w:val="26"/>
        </w:rPr>
        <w:t>ị</w:t>
      </w:r>
      <w:r w:rsidRPr="007A14FE">
        <w:rPr>
          <w:rFonts w:cs="Times New Roman"/>
          <w:sz w:val="26"/>
          <w:szCs w:val="26"/>
        </w:rPr>
        <w:t>: Disable rule n</w:t>
      </w:r>
      <w:r w:rsidRPr="007A14FE">
        <w:rPr>
          <w:rFonts w:cs="Times New Roman"/>
          <w:sz w:val="26"/>
          <w:szCs w:val="26"/>
        </w:rPr>
        <w:t>ề</w:t>
      </w:r>
      <w:r w:rsidRPr="007A14FE">
        <w:rPr>
          <w:rFonts w:cs="Times New Roman"/>
          <w:sz w:val="26"/>
          <w:szCs w:val="26"/>
        </w:rPr>
        <w:t>n t</w:t>
      </w:r>
      <w:r w:rsidRPr="007A14FE">
        <w:rPr>
          <w:rFonts w:cs="Times New Roman"/>
          <w:sz w:val="26"/>
          <w:szCs w:val="26"/>
        </w:rPr>
        <w:t>ả</w:t>
      </w:r>
      <w:r w:rsidRPr="007A14FE">
        <w:rPr>
          <w:rFonts w:cs="Times New Roman"/>
          <w:sz w:val="26"/>
          <w:szCs w:val="26"/>
        </w:rPr>
        <w:t>ng LAN net → Any. T</w:t>
      </w:r>
      <w:r w:rsidRPr="007A14FE">
        <w:rPr>
          <w:rFonts w:cs="Times New Roman"/>
          <w:sz w:val="26"/>
          <w:szCs w:val="26"/>
        </w:rPr>
        <w:t>ạ</w:t>
      </w:r>
      <w:r w:rsidRPr="007A14FE">
        <w:rPr>
          <w:rFonts w:cs="Times New Roman"/>
          <w:sz w:val="26"/>
          <w:szCs w:val="26"/>
        </w:rPr>
        <w:t>o đúng ba rule trong b</w:t>
      </w:r>
      <w:r w:rsidRPr="007A14FE">
        <w:rPr>
          <w:rFonts w:cs="Times New Roman"/>
          <w:sz w:val="26"/>
          <w:szCs w:val="26"/>
        </w:rPr>
        <w:t>ả</w:t>
      </w:r>
      <w:r w:rsidRPr="007A14FE">
        <w:rPr>
          <w:rFonts w:cs="Times New Roman"/>
          <w:sz w:val="26"/>
          <w:szCs w:val="26"/>
        </w:rPr>
        <w:t>ng bên dư</w:t>
      </w:r>
      <w:r w:rsidRPr="007A14FE">
        <w:rPr>
          <w:rFonts w:cs="Times New Roman"/>
          <w:sz w:val="26"/>
          <w:szCs w:val="26"/>
        </w:rPr>
        <w:t>ớ</w:t>
      </w:r>
      <w:r w:rsidRPr="007A14FE">
        <w:rPr>
          <w:rFonts w:cs="Times New Roman"/>
          <w:sz w:val="26"/>
          <w:szCs w:val="26"/>
        </w:rPr>
        <w:t>i theo th</w:t>
      </w:r>
      <w:r w:rsidRPr="007A14FE">
        <w:rPr>
          <w:rFonts w:cs="Times New Roman"/>
          <w:sz w:val="26"/>
          <w:szCs w:val="26"/>
        </w:rPr>
        <w:t>ứ</w:t>
      </w:r>
      <w:r w:rsidRPr="007A14FE">
        <w:rPr>
          <w:rFonts w:cs="Times New Roman"/>
          <w:sz w:val="26"/>
          <w:szCs w:val="26"/>
        </w:rPr>
        <w:t xml:space="preserve"> t</w:t>
      </w:r>
      <w:r w:rsidRPr="007A14FE">
        <w:rPr>
          <w:rFonts w:cs="Times New Roman"/>
          <w:sz w:val="26"/>
          <w:szCs w:val="26"/>
        </w:rPr>
        <w:t>ự</w:t>
      </w:r>
      <w:r w:rsidRPr="007A14FE">
        <w:rPr>
          <w:rFonts w:cs="Times New Roman"/>
          <w:sz w:val="26"/>
          <w:szCs w:val="26"/>
        </w:rPr>
        <w:t xml:space="preserve"> t</w:t>
      </w:r>
      <w:r w:rsidRPr="007A14FE">
        <w:rPr>
          <w:rFonts w:cs="Times New Roman"/>
          <w:sz w:val="26"/>
          <w:szCs w:val="26"/>
        </w:rPr>
        <w:t>ừ</w:t>
      </w:r>
      <w:r w:rsidRPr="007A14FE">
        <w:rPr>
          <w:rFonts w:cs="Times New Roman"/>
          <w:sz w:val="26"/>
          <w:szCs w:val="26"/>
        </w:rPr>
        <w:t xml:space="preserve"> trên xu</w:t>
      </w:r>
      <w:r w:rsidRPr="007A14FE">
        <w:rPr>
          <w:rFonts w:cs="Times New Roman"/>
          <w:sz w:val="26"/>
          <w:szCs w:val="26"/>
        </w:rPr>
        <w:t>ố</w:t>
      </w:r>
      <w:r w:rsidRPr="007A14FE">
        <w:rPr>
          <w:rFonts w:cs="Times New Roman"/>
          <w:sz w:val="26"/>
          <w:szCs w:val="26"/>
        </w:rPr>
        <w:t>ng: Block ICMP, Pass DNS (TCP/UDP 53), Pass HTTP/HTTPS (TCP 80/443). Apply Changes r</w:t>
      </w:r>
      <w:r w:rsidRPr="007A14FE">
        <w:rPr>
          <w:rFonts w:cs="Times New Roman"/>
          <w:sz w:val="26"/>
          <w:szCs w:val="26"/>
        </w:rPr>
        <w:t>ồ</w:t>
      </w:r>
      <w:r w:rsidRPr="007A14FE">
        <w:rPr>
          <w:rFonts w:cs="Times New Roman"/>
          <w:sz w:val="26"/>
          <w:szCs w:val="26"/>
        </w:rPr>
        <w:t xml:space="preserve">i </w:t>
      </w:r>
      <w:r w:rsidRPr="007A14FE">
        <w:rPr>
          <w:rFonts w:cs="Times New Roman"/>
          <w:sz w:val="26"/>
          <w:szCs w:val="26"/>
        </w:rPr>
        <w:t>Reset States.</w:t>
      </w:r>
    </w:p>
    <w:tbl>
      <w:tblPr>
        <w:tblStyle w:val="TableGrid"/>
        <w:tblW w:w="5000" w:type="pct"/>
        <w:jc w:val="center"/>
        <w:tblLook w:val="04A0" w:firstRow="1" w:lastRow="0" w:firstColumn="1" w:lastColumn="0" w:noHBand="0" w:noVBand="1"/>
      </w:tblPr>
      <w:tblGrid>
        <w:gridCol w:w="2038"/>
        <w:gridCol w:w="2039"/>
        <w:gridCol w:w="2039"/>
        <w:gridCol w:w="2039"/>
        <w:gridCol w:w="2039"/>
      </w:tblGrid>
      <w:tr w:rsidR="00153853" w:rsidRPr="008D28D5" w14:paraId="18863476" w14:textId="77777777" w:rsidTr="008D28D5">
        <w:trPr>
          <w:jc w:val="center"/>
        </w:trPr>
        <w:tc>
          <w:tcPr>
            <w:tcW w:w="1000" w:type="pct"/>
            <w:shd w:val="clear" w:color="auto" w:fill="1F4E78"/>
          </w:tcPr>
          <w:p w14:paraId="4AEB65CC" w14:textId="77777777" w:rsidR="00153853" w:rsidRPr="008D28D5" w:rsidRDefault="00035B2B" w:rsidP="007A14FE">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43AD24BE" w14:textId="77777777" w:rsidR="00153853" w:rsidRPr="008D28D5" w:rsidRDefault="00035B2B" w:rsidP="007A14FE">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4675A7F" w14:textId="77777777" w:rsidR="00153853" w:rsidRPr="008D28D5" w:rsidRDefault="00035B2B" w:rsidP="007A14FE">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6C07B34B" w14:textId="77777777" w:rsidR="00153853" w:rsidRPr="008D28D5" w:rsidRDefault="00035B2B" w:rsidP="007A14FE">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7E76396E" w14:textId="77777777" w:rsidR="00153853" w:rsidRPr="008D28D5" w:rsidRDefault="00035B2B" w:rsidP="007A14FE">
            <w:pPr>
              <w:spacing w:line="360" w:lineRule="auto"/>
              <w:jc w:val="both"/>
              <w:rPr>
                <w:rFonts w:cs="Times New Roman"/>
                <w:szCs w:val="24"/>
              </w:rPr>
            </w:pPr>
            <w:r w:rsidRPr="008D28D5">
              <w:rPr>
                <w:rFonts w:cs="Times New Roman"/>
                <w:b/>
                <w:color w:val="FFFFFF"/>
                <w:szCs w:val="24"/>
              </w:rPr>
              <w:t>M</w:t>
            </w:r>
            <w:r w:rsidRPr="008D28D5">
              <w:rPr>
                <w:rFonts w:cs="Times New Roman"/>
                <w:b/>
                <w:color w:val="FFFFFF"/>
                <w:szCs w:val="24"/>
              </w:rPr>
              <w:t>ụ</w:t>
            </w:r>
            <w:r w:rsidRPr="008D28D5">
              <w:rPr>
                <w:rFonts w:cs="Times New Roman"/>
                <w:b/>
                <w:color w:val="FFFFFF"/>
                <w:szCs w:val="24"/>
              </w:rPr>
              <w:t>c đích</w:t>
            </w:r>
          </w:p>
        </w:tc>
      </w:tr>
      <w:tr w:rsidR="00153853" w:rsidRPr="008D28D5" w14:paraId="1241DF89" w14:textId="77777777" w:rsidTr="008D28D5">
        <w:trPr>
          <w:jc w:val="center"/>
        </w:trPr>
        <w:tc>
          <w:tcPr>
            <w:tcW w:w="1000" w:type="pct"/>
          </w:tcPr>
          <w:p w14:paraId="6F976450" w14:textId="77777777" w:rsidR="00153853" w:rsidRPr="008D28D5" w:rsidRDefault="00035B2B" w:rsidP="007A14FE">
            <w:pPr>
              <w:spacing w:line="360" w:lineRule="auto"/>
              <w:jc w:val="both"/>
              <w:rPr>
                <w:rFonts w:cs="Times New Roman"/>
                <w:szCs w:val="24"/>
              </w:rPr>
            </w:pPr>
            <w:r w:rsidRPr="008D28D5">
              <w:rPr>
                <w:rFonts w:cs="Times New Roman"/>
                <w:szCs w:val="24"/>
              </w:rPr>
              <w:t>Block</w:t>
            </w:r>
          </w:p>
        </w:tc>
        <w:tc>
          <w:tcPr>
            <w:tcW w:w="1000" w:type="pct"/>
          </w:tcPr>
          <w:p w14:paraId="1DF03BEA" w14:textId="77777777" w:rsidR="00153853" w:rsidRPr="008D28D5" w:rsidRDefault="00035B2B" w:rsidP="007A14FE">
            <w:pPr>
              <w:spacing w:line="360" w:lineRule="auto"/>
              <w:jc w:val="both"/>
              <w:rPr>
                <w:rFonts w:cs="Times New Roman"/>
                <w:szCs w:val="24"/>
              </w:rPr>
            </w:pPr>
            <w:r w:rsidRPr="008D28D5">
              <w:rPr>
                <w:rFonts w:cs="Times New Roman"/>
                <w:szCs w:val="24"/>
              </w:rPr>
              <w:t>ICMP</w:t>
            </w:r>
          </w:p>
        </w:tc>
        <w:tc>
          <w:tcPr>
            <w:tcW w:w="1000" w:type="pct"/>
          </w:tcPr>
          <w:p w14:paraId="24373462" w14:textId="77777777" w:rsidR="00153853" w:rsidRPr="008D28D5" w:rsidRDefault="00035B2B" w:rsidP="007A14FE">
            <w:pPr>
              <w:spacing w:line="360" w:lineRule="auto"/>
              <w:jc w:val="both"/>
              <w:rPr>
                <w:rFonts w:cs="Times New Roman"/>
                <w:szCs w:val="24"/>
              </w:rPr>
            </w:pPr>
            <w:r w:rsidRPr="008D28D5">
              <w:rPr>
                <w:rFonts w:cs="Times New Roman"/>
                <w:szCs w:val="24"/>
              </w:rPr>
              <w:t>LAN net</w:t>
            </w:r>
          </w:p>
        </w:tc>
        <w:tc>
          <w:tcPr>
            <w:tcW w:w="1000" w:type="pct"/>
          </w:tcPr>
          <w:p w14:paraId="74E16C2A" w14:textId="77777777" w:rsidR="00153853" w:rsidRPr="008D28D5" w:rsidRDefault="00035B2B" w:rsidP="007A14FE">
            <w:pPr>
              <w:spacing w:line="360" w:lineRule="auto"/>
              <w:jc w:val="both"/>
              <w:rPr>
                <w:rFonts w:cs="Times New Roman"/>
                <w:szCs w:val="24"/>
              </w:rPr>
            </w:pPr>
            <w:r w:rsidRPr="008D28D5">
              <w:rPr>
                <w:rFonts w:cs="Times New Roman"/>
                <w:szCs w:val="24"/>
              </w:rPr>
              <w:t>Any</w:t>
            </w:r>
          </w:p>
        </w:tc>
        <w:tc>
          <w:tcPr>
            <w:tcW w:w="1000" w:type="pct"/>
          </w:tcPr>
          <w:p w14:paraId="06FF7BED" w14:textId="77777777" w:rsidR="00153853" w:rsidRPr="008D28D5" w:rsidRDefault="00035B2B" w:rsidP="007A14FE">
            <w:pPr>
              <w:spacing w:line="360" w:lineRule="auto"/>
              <w:jc w:val="both"/>
              <w:rPr>
                <w:rFonts w:cs="Times New Roman"/>
                <w:szCs w:val="24"/>
              </w:rPr>
            </w:pPr>
            <w:r w:rsidRPr="008D28D5">
              <w:rPr>
                <w:rFonts w:cs="Times New Roman"/>
                <w:szCs w:val="24"/>
              </w:rPr>
              <w:t>Ch</w:t>
            </w:r>
            <w:r w:rsidRPr="008D28D5">
              <w:rPr>
                <w:rFonts w:cs="Times New Roman"/>
                <w:szCs w:val="24"/>
              </w:rPr>
              <w:t>ặ</w:t>
            </w:r>
            <w:r w:rsidRPr="008D28D5">
              <w:rPr>
                <w:rFonts w:cs="Times New Roman"/>
                <w:szCs w:val="24"/>
              </w:rPr>
              <w:t>n ping</w:t>
            </w:r>
          </w:p>
        </w:tc>
      </w:tr>
      <w:tr w:rsidR="00153853" w:rsidRPr="008D28D5" w14:paraId="3C5A6E15" w14:textId="77777777" w:rsidTr="008D28D5">
        <w:trPr>
          <w:jc w:val="center"/>
        </w:trPr>
        <w:tc>
          <w:tcPr>
            <w:tcW w:w="1000" w:type="pct"/>
          </w:tcPr>
          <w:p w14:paraId="0429333C" w14:textId="77777777" w:rsidR="00153853" w:rsidRPr="008D28D5" w:rsidRDefault="00035B2B" w:rsidP="007A14FE">
            <w:pPr>
              <w:spacing w:line="360" w:lineRule="auto"/>
              <w:jc w:val="both"/>
              <w:rPr>
                <w:rFonts w:cs="Times New Roman"/>
                <w:szCs w:val="24"/>
              </w:rPr>
            </w:pPr>
            <w:r w:rsidRPr="008D28D5">
              <w:rPr>
                <w:rFonts w:cs="Times New Roman"/>
                <w:szCs w:val="24"/>
              </w:rPr>
              <w:t>Pass</w:t>
            </w:r>
          </w:p>
        </w:tc>
        <w:tc>
          <w:tcPr>
            <w:tcW w:w="1000" w:type="pct"/>
          </w:tcPr>
          <w:p w14:paraId="3B9F3B92" w14:textId="77777777" w:rsidR="00153853" w:rsidRPr="008D28D5" w:rsidRDefault="00035B2B" w:rsidP="007A14FE">
            <w:pPr>
              <w:spacing w:line="360" w:lineRule="auto"/>
              <w:jc w:val="both"/>
              <w:rPr>
                <w:rFonts w:cs="Times New Roman"/>
                <w:szCs w:val="24"/>
              </w:rPr>
            </w:pPr>
            <w:r w:rsidRPr="008D28D5">
              <w:rPr>
                <w:rFonts w:cs="Times New Roman"/>
                <w:szCs w:val="24"/>
              </w:rPr>
              <w:t>TCP/UDP 53</w:t>
            </w:r>
          </w:p>
        </w:tc>
        <w:tc>
          <w:tcPr>
            <w:tcW w:w="1000" w:type="pct"/>
          </w:tcPr>
          <w:p w14:paraId="66BD2169" w14:textId="77777777" w:rsidR="00153853" w:rsidRPr="008D28D5" w:rsidRDefault="00035B2B" w:rsidP="007A14FE">
            <w:pPr>
              <w:spacing w:line="360" w:lineRule="auto"/>
              <w:jc w:val="both"/>
              <w:rPr>
                <w:rFonts w:cs="Times New Roman"/>
                <w:szCs w:val="24"/>
              </w:rPr>
            </w:pPr>
            <w:r w:rsidRPr="008D28D5">
              <w:rPr>
                <w:rFonts w:cs="Times New Roman"/>
                <w:szCs w:val="24"/>
              </w:rPr>
              <w:t>LAN net</w:t>
            </w:r>
          </w:p>
        </w:tc>
        <w:tc>
          <w:tcPr>
            <w:tcW w:w="1000" w:type="pct"/>
          </w:tcPr>
          <w:p w14:paraId="00B79D07" w14:textId="77777777" w:rsidR="00153853" w:rsidRPr="008D28D5" w:rsidRDefault="00035B2B" w:rsidP="007A14FE">
            <w:pPr>
              <w:spacing w:line="360" w:lineRule="auto"/>
              <w:jc w:val="both"/>
              <w:rPr>
                <w:rFonts w:cs="Times New Roman"/>
                <w:szCs w:val="24"/>
              </w:rPr>
            </w:pPr>
            <w:r w:rsidRPr="008D28D5">
              <w:rPr>
                <w:rFonts w:cs="Times New Roman"/>
                <w:szCs w:val="24"/>
              </w:rPr>
              <w:t>Any</w:t>
            </w:r>
          </w:p>
        </w:tc>
        <w:tc>
          <w:tcPr>
            <w:tcW w:w="1000" w:type="pct"/>
          </w:tcPr>
          <w:p w14:paraId="1F0FCDE4" w14:textId="77777777" w:rsidR="00153853" w:rsidRPr="008D28D5" w:rsidRDefault="00035B2B" w:rsidP="007A14FE">
            <w:pPr>
              <w:spacing w:line="360" w:lineRule="auto"/>
              <w:jc w:val="both"/>
              <w:rPr>
                <w:rFonts w:cs="Times New Roman"/>
                <w:szCs w:val="24"/>
              </w:rPr>
            </w:pPr>
            <w:r w:rsidRPr="008D28D5">
              <w:rPr>
                <w:rFonts w:cs="Times New Roman"/>
                <w:szCs w:val="24"/>
              </w:rPr>
              <w:t>Cho DNS</w:t>
            </w:r>
          </w:p>
        </w:tc>
      </w:tr>
      <w:tr w:rsidR="00153853" w:rsidRPr="008D28D5" w14:paraId="09BFD047" w14:textId="77777777" w:rsidTr="008D28D5">
        <w:trPr>
          <w:jc w:val="center"/>
        </w:trPr>
        <w:tc>
          <w:tcPr>
            <w:tcW w:w="1000" w:type="pct"/>
          </w:tcPr>
          <w:p w14:paraId="743E0131" w14:textId="77777777" w:rsidR="00153853" w:rsidRPr="008D28D5" w:rsidRDefault="00035B2B" w:rsidP="007A14FE">
            <w:pPr>
              <w:spacing w:line="360" w:lineRule="auto"/>
              <w:jc w:val="both"/>
              <w:rPr>
                <w:rFonts w:cs="Times New Roman"/>
                <w:szCs w:val="24"/>
              </w:rPr>
            </w:pPr>
            <w:r w:rsidRPr="008D28D5">
              <w:rPr>
                <w:rFonts w:cs="Times New Roman"/>
                <w:szCs w:val="24"/>
              </w:rPr>
              <w:t>Pass</w:t>
            </w:r>
          </w:p>
        </w:tc>
        <w:tc>
          <w:tcPr>
            <w:tcW w:w="1000" w:type="pct"/>
          </w:tcPr>
          <w:p w14:paraId="09C0A9FE" w14:textId="77777777" w:rsidR="00153853" w:rsidRPr="008D28D5" w:rsidRDefault="00035B2B" w:rsidP="007A14FE">
            <w:pPr>
              <w:spacing w:line="360" w:lineRule="auto"/>
              <w:jc w:val="both"/>
              <w:rPr>
                <w:rFonts w:cs="Times New Roman"/>
                <w:szCs w:val="24"/>
              </w:rPr>
            </w:pPr>
            <w:r w:rsidRPr="008D28D5">
              <w:rPr>
                <w:rFonts w:cs="Times New Roman"/>
                <w:szCs w:val="24"/>
              </w:rPr>
              <w:t>TCP 80/443</w:t>
            </w:r>
          </w:p>
        </w:tc>
        <w:tc>
          <w:tcPr>
            <w:tcW w:w="1000" w:type="pct"/>
          </w:tcPr>
          <w:p w14:paraId="3F462C0C" w14:textId="77777777" w:rsidR="00153853" w:rsidRPr="008D28D5" w:rsidRDefault="00035B2B" w:rsidP="007A14FE">
            <w:pPr>
              <w:spacing w:line="360" w:lineRule="auto"/>
              <w:jc w:val="both"/>
              <w:rPr>
                <w:rFonts w:cs="Times New Roman"/>
                <w:szCs w:val="24"/>
              </w:rPr>
            </w:pPr>
            <w:r w:rsidRPr="008D28D5">
              <w:rPr>
                <w:rFonts w:cs="Times New Roman"/>
                <w:szCs w:val="24"/>
              </w:rPr>
              <w:t>LAN net</w:t>
            </w:r>
          </w:p>
        </w:tc>
        <w:tc>
          <w:tcPr>
            <w:tcW w:w="1000" w:type="pct"/>
          </w:tcPr>
          <w:p w14:paraId="021499BC" w14:textId="77777777" w:rsidR="00153853" w:rsidRPr="008D28D5" w:rsidRDefault="00035B2B" w:rsidP="007A14FE">
            <w:pPr>
              <w:spacing w:line="360" w:lineRule="auto"/>
              <w:jc w:val="both"/>
              <w:rPr>
                <w:rFonts w:cs="Times New Roman"/>
                <w:szCs w:val="24"/>
              </w:rPr>
            </w:pPr>
            <w:r w:rsidRPr="008D28D5">
              <w:rPr>
                <w:rFonts w:cs="Times New Roman"/>
                <w:szCs w:val="24"/>
              </w:rPr>
              <w:t>Any</w:t>
            </w:r>
          </w:p>
        </w:tc>
        <w:tc>
          <w:tcPr>
            <w:tcW w:w="1000" w:type="pct"/>
          </w:tcPr>
          <w:p w14:paraId="6B5A7ED0" w14:textId="77777777" w:rsidR="00153853" w:rsidRPr="008D28D5" w:rsidRDefault="00035B2B" w:rsidP="007A14FE">
            <w:pPr>
              <w:spacing w:line="360" w:lineRule="auto"/>
              <w:jc w:val="both"/>
              <w:rPr>
                <w:rFonts w:cs="Times New Roman"/>
                <w:szCs w:val="24"/>
              </w:rPr>
            </w:pPr>
            <w:r w:rsidRPr="008D28D5">
              <w:rPr>
                <w:rFonts w:cs="Times New Roman"/>
                <w:szCs w:val="24"/>
              </w:rPr>
              <w:t>Cho HTTP/HTTPS</w:t>
            </w:r>
          </w:p>
        </w:tc>
      </w:tr>
    </w:tbl>
    <w:p w14:paraId="5EC586CE"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1: ping 8.8.8.8 ph</w:t>
      </w:r>
      <w:r w:rsidRPr="007A14FE">
        <w:rPr>
          <w:rFonts w:cs="Times New Roman"/>
          <w:sz w:val="26"/>
          <w:szCs w:val="26"/>
        </w:rPr>
        <w:t>ả</w:t>
      </w:r>
      <w:r w:rsidRPr="007A14FE">
        <w:rPr>
          <w:rFonts w:cs="Times New Roman"/>
          <w:sz w:val="26"/>
          <w:szCs w:val="26"/>
        </w:rPr>
        <w:t>i th</w:t>
      </w:r>
      <w:r w:rsidRPr="007A14FE">
        <w:rPr>
          <w:rFonts w:cs="Times New Roman"/>
          <w:sz w:val="26"/>
          <w:szCs w:val="26"/>
        </w:rPr>
        <w:t>ấ</w:t>
      </w:r>
      <w:r w:rsidRPr="007A14FE">
        <w:rPr>
          <w:rFonts w:cs="Times New Roman"/>
          <w:sz w:val="26"/>
          <w:szCs w:val="26"/>
        </w:rPr>
        <w:t>t b</w:t>
      </w:r>
      <w:r w:rsidRPr="007A14FE">
        <w:rPr>
          <w:rFonts w:cs="Times New Roman"/>
          <w:sz w:val="26"/>
          <w:szCs w:val="26"/>
        </w:rPr>
        <w:t>ạ</w:t>
      </w:r>
      <w:r w:rsidRPr="007A14FE">
        <w:rPr>
          <w:rFonts w:cs="Times New Roman"/>
          <w:sz w:val="26"/>
          <w:szCs w:val="26"/>
        </w:rPr>
        <w:t>i (ICMP b</w:t>
      </w:r>
      <w:r w:rsidRPr="007A14FE">
        <w:rPr>
          <w:rFonts w:cs="Times New Roman"/>
          <w:sz w:val="26"/>
          <w:szCs w:val="26"/>
        </w:rPr>
        <w:t>ị</w:t>
      </w:r>
      <w:r w:rsidRPr="007A14FE">
        <w:rPr>
          <w:rFonts w:cs="Times New Roman"/>
          <w:sz w:val="26"/>
          <w:szCs w:val="26"/>
        </w:rPr>
        <w:t xml:space="preserve"> Block).</w:t>
      </w:r>
    </w:p>
    <w:p w14:paraId="5AD1701D"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2: ki</w:t>
      </w:r>
      <w:r w:rsidRPr="007A14FE">
        <w:rPr>
          <w:rFonts w:cs="Times New Roman"/>
          <w:sz w:val="26"/>
          <w:szCs w:val="26"/>
        </w:rPr>
        <w:t>ể</w:t>
      </w:r>
      <w:r w:rsidRPr="007A14FE">
        <w:rPr>
          <w:rFonts w:cs="Times New Roman"/>
          <w:sz w:val="26"/>
          <w:szCs w:val="26"/>
        </w:rPr>
        <w:t>m tra tr</w:t>
      </w:r>
      <w:r w:rsidRPr="007A14FE">
        <w:rPr>
          <w:rFonts w:cs="Times New Roman"/>
          <w:sz w:val="26"/>
          <w:szCs w:val="26"/>
        </w:rPr>
        <w:t>ự</w:t>
      </w:r>
      <w:r w:rsidRPr="007A14FE">
        <w:rPr>
          <w:rFonts w:cs="Times New Roman"/>
          <w:sz w:val="26"/>
          <w:szCs w:val="26"/>
        </w:rPr>
        <w:t xml:space="preserve">c </w:t>
      </w:r>
      <w:r w:rsidRPr="007A14FE">
        <w:rPr>
          <w:rFonts w:cs="Times New Roman"/>
          <w:sz w:val="26"/>
          <w:szCs w:val="26"/>
        </w:rPr>
        <w:t>ti</w:t>
      </w:r>
      <w:r w:rsidRPr="007A14FE">
        <w:rPr>
          <w:rFonts w:cs="Times New Roman"/>
          <w:sz w:val="26"/>
          <w:szCs w:val="26"/>
        </w:rPr>
        <w:t>ế</w:t>
      </w:r>
      <w:r w:rsidRPr="007A14FE">
        <w:rPr>
          <w:rFonts w:cs="Times New Roman"/>
          <w:sz w:val="26"/>
          <w:szCs w:val="26"/>
        </w:rPr>
        <w:t>p rule DNS b</w:t>
      </w:r>
      <w:r w:rsidRPr="007A14FE">
        <w:rPr>
          <w:rFonts w:cs="Times New Roman"/>
          <w:sz w:val="26"/>
          <w:szCs w:val="26"/>
        </w:rPr>
        <w:t>ằ</w:t>
      </w:r>
      <w:r w:rsidRPr="007A14FE">
        <w:rPr>
          <w:rFonts w:cs="Times New Roman"/>
          <w:sz w:val="26"/>
          <w:szCs w:val="26"/>
        </w:rPr>
        <w:t>ng Resolve-DnsName example.com -Server 8.8.8.8 (ho</w:t>
      </w:r>
      <w:r w:rsidRPr="007A14FE">
        <w:rPr>
          <w:rFonts w:cs="Times New Roman"/>
          <w:sz w:val="26"/>
          <w:szCs w:val="26"/>
        </w:rPr>
        <w:t>ặ</w:t>
      </w:r>
      <w:r w:rsidRPr="007A14FE">
        <w:rPr>
          <w:rFonts w:cs="Times New Roman"/>
          <w:sz w:val="26"/>
          <w:szCs w:val="26"/>
        </w:rPr>
        <w:t>c nslookup example.com 8.8.8.8; n</w:t>
      </w:r>
      <w:r w:rsidRPr="007A14FE">
        <w:rPr>
          <w:rFonts w:cs="Times New Roman"/>
          <w:sz w:val="26"/>
          <w:szCs w:val="26"/>
        </w:rPr>
        <w:t>ế</w:t>
      </w:r>
      <w:r w:rsidRPr="007A14FE">
        <w:rPr>
          <w:rFonts w:cs="Times New Roman"/>
          <w:sz w:val="26"/>
          <w:szCs w:val="26"/>
        </w:rPr>
        <w:t>u l</w:t>
      </w:r>
      <w:r w:rsidRPr="007A14FE">
        <w:rPr>
          <w:rFonts w:cs="Times New Roman"/>
          <w:sz w:val="26"/>
          <w:szCs w:val="26"/>
        </w:rPr>
        <w:t>ớ</w:t>
      </w:r>
      <w:r w:rsidRPr="007A14FE">
        <w:rPr>
          <w:rFonts w:cs="Times New Roman"/>
          <w:sz w:val="26"/>
          <w:szCs w:val="26"/>
        </w:rPr>
        <w:t>p dùng DNS upstream khác thì thay 8.8.8.8 b</w:t>
      </w:r>
      <w:r w:rsidRPr="007A14FE">
        <w:rPr>
          <w:rFonts w:cs="Times New Roman"/>
          <w:sz w:val="26"/>
          <w:szCs w:val="26"/>
        </w:rPr>
        <w:t>ằ</w:t>
      </w:r>
      <w:r w:rsidRPr="007A14FE">
        <w:rPr>
          <w:rFonts w:cs="Times New Roman"/>
          <w:sz w:val="26"/>
          <w:szCs w:val="26"/>
        </w:rPr>
        <w:t>ng DNS đó). Sau đó ch</w:t>
      </w:r>
      <w:r w:rsidRPr="007A14FE">
        <w:rPr>
          <w:rFonts w:cs="Times New Roman"/>
          <w:sz w:val="26"/>
          <w:szCs w:val="26"/>
        </w:rPr>
        <w:t>ạ</w:t>
      </w:r>
      <w:r w:rsidRPr="007A14FE">
        <w:rPr>
          <w:rFonts w:cs="Times New Roman"/>
          <w:sz w:val="26"/>
          <w:szCs w:val="26"/>
        </w:rPr>
        <w:t>y curl.exe -4 https://example.com; c</w:t>
      </w:r>
      <w:r w:rsidRPr="007A14FE">
        <w:rPr>
          <w:rFonts w:cs="Times New Roman"/>
          <w:sz w:val="26"/>
          <w:szCs w:val="26"/>
        </w:rPr>
        <w:t>ả</w:t>
      </w:r>
      <w:r w:rsidRPr="007A14FE">
        <w:rPr>
          <w:rFonts w:cs="Times New Roman"/>
          <w:sz w:val="26"/>
          <w:szCs w:val="26"/>
        </w:rPr>
        <w:t xml:space="preserve"> DNS và HTTPS ph</w:t>
      </w:r>
      <w:r w:rsidRPr="007A14FE">
        <w:rPr>
          <w:rFonts w:cs="Times New Roman"/>
          <w:sz w:val="26"/>
          <w:szCs w:val="26"/>
        </w:rPr>
        <w:t>ả</w:t>
      </w:r>
      <w:r w:rsidRPr="007A14FE">
        <w:rPr>
          <w:rFonts w:cs="Times New Roman"/>
          <w:sz w:val="26"/>
          <w:szCs w:val="26"/>
        </w:rPr>
        <w:t>i thành công.</w:t>
      </w:r>
    </w:p>
    <w:p w14:paraId="2FC6FC3A"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Rule Block ICMP p</w:t>
      </w:r>
      <w:r w:rsidRPr="007A14FE">
        <w:rPr>
          <w:rFonts w:cs="Times New Roman"/>
          <w:sz w:val="26"/>
          <w:szCs w:val="26"/>
        </w:rPr>
        <w:t>h</w:t>
      </w:r>
      <w:r w:rsidRPr="007A14FE">
        <w:rPr>
          <w:rFonts w:cs="Times New Roman"/>
          <w:sz w:val="26"/>
          <w:szCs w:val="26"/>
        </w:rPr>
        <w:t>ả</w:t>
      </w:r>
      <w:r w:rsidRPr="007A14FE">
        <w:rPr>
          <w:rFonts w:cs="Times New Roman"/>
          <w:sz w:val="26"/>
          <w:szCs w:val="26"/>
        </w:rPr>
        <w:t>i n</w:t>
      </w:r>
      <w:r w:rsidRPr="007A14FE">
        <w:rPr>
          <w:rFonts w:cs="Times New Roman"/>
          <w:sz w:val="26"/>
          <w:szCs w:val="26"/>
        </w:rPr>
        <w:t>ằ</w:t>
      </w:r>
      <w:r w:rsidRPr="007A14FE">
        <w:rPr>
          <w:rFonts w:cs="Times New Roman"/>
          <w:sz w:val="26"/>
          <w:szCs w:val="26"/>
        </w:rPr>
        <w:t>m trên các rule Pass. Không b</w:t>
      </w:r>
      <w:r w:rsidRPr="007A14FE">
        <w:rPr>
          <w:rFonts w:cs="Times New Roman"/>
          <w:sz w:val="26"/>
          <w:szCs w:val="26"/>
        </w:rPr>
        <w:t>ậ</w:t>
      </w:r>
      <w:r w:rsidRPr="007A14FE">
        <w:rPr>
          <w:rFonts w:cs="Times New Roman"/>
          <w:sz w:val="26"/>
          <w:szCs w:val="26"/>
        </w:rPr>
        <w:t>t l</w:t>
      </w:r>
      <w:r w:rsidRPr="007A14FE">
        <w:rPr>
          <w:rFonts w:cs="Times New Roman"/>
          <w:sz w:val="26"/>
          <w:szCs w:val="26"/>
        </w:rPr>
        <w:t>ạ</w:t>
      </w:r>
      <w:r w:rsidRPr="007A14FE">
        <w:rPr>
          <w:rFonts w:cs="Times New Roman"/>
          <w:sz w:val="26"/>
          <w:szCs w:val="26"/>
        </w:rPr>
        <w:t>i rule Pass LAN net → Any trong tình hu</w:t>
      </w:r>
      <w:r w:rsidRPr="007A14FE">
        <w:rPr>
          <w:rFonts w:cs="Times New Roman"/>
          <w:sz w:val="26"/>
          <w:szCs w:val="26"/>
        </w:rPr>
        <w:t>ố</w:t>
      </w:r>
      <w:r w:rsidRPr="007A14FE">
        <w:rPr>
          <w:rFonts w:cs="Times New Roman"/>
          <w:sz w:val="26"/>
          <w:szCs w:val="26"/>
        </w:rPr>
        <w:t>ng này vì rule r</w:t>
      </w:r>
      <w:r w:rsidRPr="007A14FE">
        <w:rPr>
          <w:rFonts w:cs="Times New Roman"/>
          <w:sz w:val="26"/>
          <w:szCs w:val="26"/>
        </w:rPr>
        <w:t>ộ</w:t>
      </w:r>
      <w:r w:rsidRPr="007A14FE">
        <w:rPr>
          <w:rFonts w:cs="Times New Roman"/>
          <w:sz w:val="26"/>
          <w:szCs w:val="26"/>
        </w:rPr>
        <w:t>ng đó s</w:t>
      </w:r>
      <w:r w:rsidRPr="007A14FE">
        <w:rPr>
          <w:rFonts w:cs="Times New Roman"/>
          <w:sz w:val="26"/>
          <w:szCs w:val="26"/>
        </w:rPr>
        <w:t>ẽ</w:t>
      </w:r>
      <w:r w:rsidRPr="007A14FE">
        <w:rPr>
          <w:rFonts w:cs="Times New Roman"/>
          <w:sz w:val="26"/>
          <w:szCs w:val="26"/>
        </w:rPr>
        <w:t xml:space="preserve"> làm m</w:t>
      </w:r>
      <w:r w:rsidRPr="007A14FE">
        <w:rPr>
          <w:rFonts w:cs="Times New Roman"/>
          <w:sz w:val="26"/>
          <w:szCs w:val="26"/>
        </w:rPr>
        <w:t>ấ</w:t>
      </w:r>
      <w:r w:rsidRPr="007A14FE">
        <w:rPr>
          <w:rFonts w:cs="Times New Roman"/>
          <w:sz w:val="26"/>
          <w:szCs w:val="26"/>
        </w:rPr>
        <w:t>t ý nghĩa c</w:t>
      </w:r>
      <w:r w:rsidRPr="007A14FE">
        <w:rPr>
          <w:rFonts w:cs="Times New Roman"/>
          <w:sz w:val="26"/>
          <w:szCs w:val="26"/>
        </w:rPr>
        <w:t>ủ</w:t>
      </w:r>
      <w:r w:rsidRPr="007A14FE">
        <w:rPr>
          <w:rFonts w:cs="Times New Roman"/>
          <w:sz w:val="26"/>
          <w:szCs w:val="26"/>
        </w:rPr>
        <w:t>a bài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w:t>
      </w:r>
    </w:p>
    <w:p w14:paraId="7FC701ED" w14:textId="77777777" w:rsidR="00153853" w:rsidRPr="00FD59CD" w:rsidRDefault="00035B2B" w:rsidP="007A14FE">
      <w:pPr>
        <w:pStyle w:val="Heading2"/>
        <w:spacing w:before="0" w:line="360" w:lineRule="auto"/>
        <w:jc w:val="both"/>
        <w:rPr>
          <w:rFonts w:ascii="Times New Roman" w:hAnsi="Times New Roman" w:cs="Times New Roman"/>
          <w:bCs w:val="0"/>
        </w:rPr>
      </w:pPr>
      <w:bookmarkStart w:id="13" w:name="_Toc242090297"/>
      <w:r w:rsidRPr="00FD59CD">
        <w:rPr>
          <w:rFonts w:ascii="Times New Roman" w:hAnsi="Times New Roman" w:cs="Times New Roman"/>
          <w:bCs w:val="0"/>
        </w:rPr>
        <w:t>2. Tình hu</w:t>
      </w:r>
      <w:r w:rsidRPr="00FD59CD">
        <w:rPr>
          <w:rFonts w:ascii="Times New Roman" w:hAnsi="Times New Roman" w:cs="Times New Roman"/>
          <w:bCs w:val="0"/>
        </w:rPr>
        <w:t>ố</w:t>
      </w:r>
      <w:r w:rsidRPr="00FD59CD">
        <w:rPr>
          <w:rFonts w:ascii="Times New Roman" w:hAnsi="Times New Roman" w:cs="Times New Roman"/>
          <w:bCs w:val="0"/>
        </w:rPr>
        <w:t>ng 2 — Ch</w:t>
      </w:r>
      <w:r w:rsidRPr="00FD59CD">
        <w:rPr>
          <w:rFonts w:ascii="Times New Roman" w:hAnsi="Times New Roman" w:cs="Times New Roman"/>
          <w:bCs w:val="0"/>
        </w:rPr>
        <w:t>ỉ</w:t>
      </w:r>
      <w:r w:rsidRPr="00FD59CD">
        <w:rPr>
          <w:rFonts w:ascii="Times New Roman" w:hAnsi="Times New Roman" w:cs="Times New Roman"/>
          <w:bCs w:val="0"/>
        </w:rPr>
        <w:t xml:space="preserve"> cho m</w:t>
      </w:r>
      <w:r w:rsidRPr="00FD59CD">
        <w:rPr>
          <w:rFonts w:ascii="Times New Roman" w:hAnsi="Times New Roman" w:cs="Times New Roman"/>
          <w:bCs w:val="0"/>
        </w:rPr>
        <w:t>ộ</w:t>
      </w:r>
      <w:r w:rsidRPr="00FD59CD">
        <w:rPr>
          <w:rFonts w:ascii="Times New Roman" w:hAnsi="Times New Roman" w:cs="Times New Roman"/>
          <w:bCs w:val="0"/>
        </w:rPr>
        <w:t>t host c</w:t>
      </w:r>
      <w:r w:rsidRPr="00FD59CD">
        <w:rPr>
          <w:rFonts w:ascii="Times New Roman" w:hAnsi="Times New Roman" w:cs="Times New Roman"/>
          <w:bCs w:val="0"/>
        </w:rPr>
        <w:t>ụ</w:t>
      </w:r>
      <w:r w:rsidRPr="00FD59CD">
        <w:rPr>
          <w:rFonts w:ascii="Times New Roman" w:hAnsi="Times New Roman" w:cs="Times New Roman"/>
          <w:bCs w:val="0"/>
        </w:rPr>
        <w:t xml:space="preserve"> th</w:t>
      </w:r>
      <w:r w:rsidRPr="00FD59CD">
        <w:rPr>
          <w:rFonts w:ascii="Times New Roman" w:hAnsi="Times New Roman" w:cs="Times New Roman"/>
          <w:bCs w:val="0"/>
        </w:rPr>
        <w:t>ể</w:t>
      </w:r>
      <w:r w:rsidRPr="00FD59CD">
        <w:rPr>
          <w:rFonts w:ascii="Times New Roman" w:hAnsi="Times New Roman" w:cs="Times New Roman"/>
          <w:bCs w:val="0"/>
        </w:rPr>
        <w:t xml:space="preserve"> ra Internet</w:t>
      </w:r>
      <w:bookmarkEnd w:id="13"/>
    </w:p>
    <w:p w14:paraId="10A1DE88"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Máy c</w:t>
      </w:r>
      <w:r w:rsidRPr="007A14FE">
        <w:rPr>
          <w:rFonts w:cs="Times New Roman"/>
          <w:sz w:val="26"/>
          <w:szCs w:val="26"/>
        </w:rPr>
        <w:t>ầ</w:t>
      </w:r>
      <w:r w:rsidRPr="007A14FE">
        <w:rPr>
          <w:rFonts w:cs="Times New Roman"/>
          <w:sz w:val="26"/>
          <w:szCs w:val="26"/>
        </w:rPr>
        <w:t>n b</w:t>
      </w:r>
      <w:r w:rsidRPr="007A14FE">
        <w:rPr>
          <w:rFonts w:cs="Times New Roman"/>
          <w:sz w:val="26"/>
          <w:szCs w:val="26"/>
        </w:rPr>
        <w:t>ậ</w:t>
      </w:r>
      <w:r w:rsidRPr="007A14FE">
        <w:rPr>
          <w:rFonts w:cs="Times New Roman"/>
          <w:sz w:val="26"/>
          <w:szCs w:val="26"/>
        </w:rPr>
        <w:t xml:space="preserve">t: pfSense, Domain Controller và LAN-Test. DMZ-Web </w:t>
      </w:r>
      <w:r w:rsidRPr="007A14FE">
        <w:rPr>
          <w:rFonts w:cs="Times New Roman"/>
          <w:sz w:val="26"/>
          <w:szCs w:val="26"/>
        </w:rPr>
        <w:t>có th</w:t>
      </w:r>
      <w:r w:rsidRPr="007A14FE">
        <w:rPr>
          <w:rFonts w:cs="Times New Roman"/>
          <w:sz w:val="26"/>
          <w:szCs w:val="26"/>
        </w:rPr>
        <w:t>ể</w:t>
      </w:r>
      <w:r w:rsidRPr="007A14FE">
        <w:rPr>
          <w:rFonts w:cs="Times New Roman"/>
          <w:sz w:val="26"/>
          <w:szCs w:val="26"/>
        </w:rPr>
        <w:t xml:space="preserve"> t</w:t>
      </w:r>
      <w:r w:rsidRPr="007A14FE">
        <w:rPr>
          <w:rFonts w:cs="Times New Roman"/>
          <w:sz w:val="26"/>
          <w:szCs w:val="26"/>
        </w:rPr>
        <w:t>ắ</w:t>
      </w:r>
      <w:r w:rsidRPr="007A14FE">
        <w:rPr>
          <w:rFonts w:cs="Times New Roman"/>
          <w:sz w:val="26"/>
          <w:szCs w:val="26"/>
        </w:rPr>
        <w:t>t.</w:t>
      </w:r>
    </w:p>
    <w:p w14:paraId="2CE2BD95"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Chu</w:t>
      </w:r>
      <w:r w:rsidRPr="007A14FE">
        <w:rPr>
          <w:rFonts w:cs="Times New Roman"/>
          <w:sz w:val="26"/>
          <w:szCs w:val="26"/>
        </w:rPr>
        <w:t>ẩ</w:t>
      </w:r>
      <w:r w:rsidRPr="007A14FE">
        <w:rPr>
          <w:rFonts w:cs="Times New Roman"/>
          <w:sz w:val="26"/>
          <w:szCs w:val="26"/>
        </w:rPr>
        <w:t>n b</w:t>
      </w:r>
      <w:r w:rsidRPr="007A14FE">
        <w:rPr>
          <w:rFonts w:cs="Times New Roman"/>
          <w:sz w:val="26"/>
          <w:szCs w:val="26"/>
        </w:rPr>
        <w:t>ị</w:t>
      </w:r>
      <w:r w:rsidRPr="007A14FE">
        <w:rPr>
          <w:rFonts w:cs="Times New Roman"/>
          <w:sz w:val="26"/>
          <w:szCs w:val="26"/>
        </w:rPr>
        <w:t xml:space="preserve"> host th</w:t>
      </w:r>
      <w:r w:rsidRPr="007A14FE">
        <w:rPr>
          <w:rFonts w:cs="Times New Roman"/>
          <w:sz w:val="26"/>
          <w:szCs w:val="26"/>
        </w:rPr>
        <w:t>ứ</w:t>
      </w:r>
      <w:r w:rsidRPr="007A14FE">
        <w:rPr>
          <w:rFonts w:cs="Times New Roman"/>
          <w:sz w:val="26"/>
          <w:szCs w:val="26"/>
        </w:rPr>
        <w:t xml:space="preserve"> hai: t</w:t>
      </w:r>
      <w:r w:rsidRPr="007A14FE">
        <w:rPr>
          <w:rFonts w:cs="Times New Roman"/>
          <w:sz w:val="26"/>
          <w:szCs w:val="26"/>
        </w:rPr>
        <w:t>ạ</w:t>
      </w:r>
      <w:r w:rsidRPr="007A14FE">
        <w:rPr>
          <w:rFonts w:cs="Times New Roman"/>
          <w:sz w:val="26"/>
          <w:szCs w:val="26"/>
        </w:rPr>
        <w:t>o m</w:t>
      </w:r>
      <w:r w:rsidRPr="007A14FE">
        <w:rPr>
          <w:rFonts w:cs="Times New Roman"/>
          <w:sz w:val="26"/>
          <w:szCs w:val="26"/>
        </w:rPr>
        <w:t>ộ</w:t>
      </w:r>
      <w:r w:rsidRPr="007A14FE">
        <w:rPr>
          <w:rFonts w:cs="Times New Roman"/>
          <w:sz w:val="26"/>
          <w:szCs w:val="26"/>
        </w:rPr>
        <w:t>t VM nh</w:t>
      </w:r>
      <w:r w:rsidRPr="007A14FE">
        <w:rPr>
          <w:rFonts w:cs="Times New Roman"/>
          <w:sz w:val="26"/>
          <w:szCs w:val="26"/>
        </w:rPr>
        <w:t>ẹ</w:t>
      </w:r>
      <w:r w:rsidRPr="007A14FE">
        <w:rPr>
          <w:rFonts w:cs="Times New Roman"/>
          <w:sz w:val="26"/>
          <w:szCs w:val="26"/>
        </w:rPr>
        <w:t xml:space="preserve"> tên LAN-Test b</w:t>
      </w:r>
      <w:r w:rsidRPr="007A14FE">
        <w:rPr>
          <w:rFonts w:cs="Times New Roman"/>
          <w:sz w:val="26"/>
          <w:szCs w:val="26"/>
        </w:rPr>
        <w:t>ằ</w:t>
      </w:r>
      <w:r w:rsidRPr="007A14FE">
        <w:rPr>
          <w:rFonts w:cs="Times New Roman"/>
          <w:sz w:val="26"/>
          <w:szCs w:val="26"/>
        </w:rPr>
        <w:t>ng Ubuntu Server 22.04/24.04 LTS (64-bit, cài minimal), RAM 1 GB, 1 card Host-only cùng m</w:t>
      </w:r>
      <w:r w:rsidRPr="007A14FE">
        <w:rPr>
          <w:rFonts w:cs="Times New Roman"/>
          <w:sz w:val="26"/>
          <w:szCs w:val="26"/>
        </w:rPr>
        <w:t>ạ</w:t>
      </w:r>
      <w:r w:rsidRPr="007A14FE">
        <w:rPr>
          <w:rFonts w:cs="Times New Roman"/>
          <w:sz w:val="26"/>
          <w:szCs w:val="26"/>
        </w:rPr>
        <w:t>ng LAN, IP 10.0.0.3/8, Gateway 10.0.0.1. Không dùng máy th</w:t>
      </w:r>
      <w:r w:rsidRPr="007A14FE">
        <w:rPr>
          <w:rFonts w:cs="Times New Roman"/>
          <w:sz w:val="26"/>
          <w:szCs w:val="26"/>
        </w:rPr>
        <w:t>ậ</w:t>
      </w:r>
      <w:r w:rsidRPr="007A14FE">
        <w:rPr>
          <w:rFonts w:cs="Times New Roman"/>
          <w:sz w:val="26"/>
          <w:szCs w:val="26"/>
        </w:rPr>
        <w:t>t 10.0.0.100 làm host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Internet vì</w:t>
      </w:r>
      <w:r w:rsidRPr="007A14FE">
        <w:rPr>
          <w:rFonts w:cs="Times New Roman"/>
          <w:sz w:val="26"/>
          <w:szCs w:val="26"/>
        </w:rPr>
        <w:t xml:space="preserve"> card Host-only c</w:t>
      </w:r>
      <w:r w:rsidRPr="007A14FE">
        <w:rPr>
          <w:rFonts w:cs="Times New Roman"/>
          <w:sz w:val="26"/>
          <w:szCs w:val="26"/>
        </w:rPr>
        <w:t>ủ</w:t>
      </w:r>
      <w:r w:rsidRPr="007A14FE">
        <w:rPr>
          <w:rFonts w:cs="Times New Roman"/>
          <w:sz w:val="26"/>
          <w:szCs w:val="26"/>
        </w:rPr>
        <w:t>a máy th</w:t>
      </w:r>
      <w:r w:rsidRPr="007A14FE">
        <w:rPr>
          <w:rFonts w:cs="Times New Roman"/>
          <w:sz w:val="26"/>
          <w:szCs w:val="26"/>
        </w:rPr>
        <w:t>ậ</w:t>
      </w:r>
      <w:r w:rsidRPr="007A14FE">
        <w:rPr>
          <w:rFonts w:cs="Times New Roman"/>
          <w:sz w:val="26"/>
          <w:szCs w:val="26"/>
        </w:rPr>
        <w:t>t không có Default Gateway qua pfSense. Không clone tr</w:t>
      </w:r>
      <w:r w:rsidRPr="007A14FE">
        <w:rPr>
          <w:rFonts w:cs="Times New Roman"/>
          <w:sz w:val="26"/>
          <w:szCs w:val="26"/>
        </w:rPr>
        <w:t>ự</w:t>
      </w:r>
      <w:r w:rsidRPr="007A14FE">
        <w:rPr>
          <w:rFonts w:cs="Times New Roman"/>
          <w:sz w:val="26"/>
          <w:szCs w:val="26"/>
        </w:rPr>
        <w:t>c ti</w:t>
      </w:r>
      <w:r w:rsidRPr="007A14FE">
        <w:rPr>
          <w:rFonts w:cs="Times New Roman"/>
          <w:sz w:val="26"/>
          <w:szCs w:val="26"/>
        </w:rPr>
        <w:t>ế</w:t>
      </w:r>
      <w:r w:rsidRPr="007A14FE">
        <w:rPr>
          <w:rFonts w:cs="Times New Roman"/>
          <w:sz w:val="26"/>
          <w:szCs w:val="26"/>
        </w:rPr>
        <w:t>p VM Domain Controller đ</w:t>
      </w:r>
      <w:r w:rsidRPr="007A14FE">
        <w:rPr>
          <w:rFonts w:cs="Times New Roman"/>
          <w:sz w:val="26"/>
          <w:szCs w:val="26"/>
        </w:rPr>
        <w:t>ể</w:t>
      </w:r>
      <w:r w:rsidRPr="007A14FE">
        <w:rPr>
          <w:rFonts w:cs="Times New Roman"/>
          <w:sz w:val="26"/>
          <w:szCs w:val="26"/>
        </w:rPr>
        <w:t xml:space="preserve"> t</w:t>
      </w:r>
      <w:r w:rsidRPr="007A14FE">
        <w:rPr>
          <w:rFonts w:cs="Times New Roman"/>
          <w:sz w:val="26"/>
          <w:szCs w:val="26"/>
        </w:rPr>
        <w:t>ạ</w:t>
      </w:r>
      <w:r w:rsidRPr="007A14FE">
        <w:rPr>
          <w:rFonts w:cs="Times New Roman"/>
          <w:sz w:val="26"/>
          <w:szCs w:val="26"/>
        </w:rPr>
        <w:t>o LAN-Test; hãy t</w:t>
      </w:r>
      <w:r w:rsidRPr="007A14FE">
        <w:rPr>
          <w:rFonts w:cs="Times New Roman"/>
          <w:sz w:val="26"/>
          <w:szCs w:val="26"/>
        </w:rPr>
        <w:t>ạ</w:t>
      </w:r>
      <w:r w:rsidRPr="007A14FE">
        <w:rPr>
          <w:rFonts w:cs="Times New Roman"/>
          <w:sz w:val="26"/>
          <w:szCs w:val="26"/>
        </w:rPr>
        <w:t>o VM đ</w:t>
      </w:r>
      <w:r w:rsidRPr="007A14FE">
        <w:rPr>
          <w:rFonts w:cs="Times New Roman"/>
          <w:sz w:val="26"/>
          <w:szCs w:val="26"/>
        </w:rPr>
        <w:t>ộ</w:t>
      </w:r>
      <w:r w:rsidRPr="007A14FE">
        <w:rPr>
          <w:rFonts w:cs="Times New Roman"/>
          <w:sz w:val="26"/>
          <w:szCs w:val="26"/>
        </w:rPr>
        <w:t>c l</w:t>
      </w:r>
      <w:r w:rsidRPr="007A14FE">
        <w:rPr>
          <w:rFonts w:cs="Times New Roman"/>
          <w:sz w:val="26"/>
          <w:szCs w:val="26"/>
        </w:rPr>
        <w:t>ậ</w:t>
      </w:r>
      <w:r w:rsidRPr="007A14FE">
        <w:rPr>
          <w:rFonts w:cs="Times New Roman"/>
          <w:sz w:val="26"/>
          <w:szCs w:val="26"/>
        </w:rPr>
        <w:t>p ho</w:t>
      </w:r>
      <w:r w:rsidRPr="007A14FE">
        <w:rPr>
          <w:rFonts w:cs="Times New Roman"/>
          <w:sz w:val="26"/>
          <w:szCs w:val="26"/>
        </w:rPr>
        <w:t>ặ</w:t>
      </w:r>
      <w:r w:rsidRPr="007A14FE">
        <w:rPr>
          <w:rFonts w:cs="Times New Roman"/>
          <w:sz w:val="26"/>
          <w:szCs w:val="26"/>
        </w:rPr>
        <w:t>c dùng template chưa promote thành DC/chưa join domain.</w:t>
      </w:r>
    </w:p>
    <w:p w14:paraId="118FBD1F"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Disable rule n</w:t>
      </w:r>
      <w:r w:rsidRPr="007A14FE">
        <w:rPr>
          <w:rFonts w:cs="Times New Roman"/>
          <w:sz w:val="26"/>
          <w:szCs w:val="26"/>
        </w:rPr>
        <w:t>ề</w:t>
      </w:r>
      <w:r w:rsidRPr="007A14FE">
        <w:rPr>
          <w:rFonts w:cs="Times New Roman"/>
          <w:sz w:val="26"/>
          <w:szCs w:val="26"/>
        </w:rPr>
        <w:t>n t</w:t>
      </w:r>
      <w:r w:rsidRPr="007A14FE">
        <w:rPr>
          <w:rFonts w:cs="Times New Roman"/>
          <w:sz w:val="26"/>
          <w:szCs w:val="26"/>
        </w:rPr>
        <w:t>ả</w:t>
      </w:r>
      <w:r w:rsidRPr="007A14FE">
        <w:rPr>
          <w:rFonts w:cs="Times New Roman"/>
          <w:sz w:val="26"/>
          <w:szCs w:val="26"/>
        </w:rPr>
        <w:t>ng LAN net → Any. T</w:t>
      </w:r>
      <w:r w:rsidRPr="007A14FE">
        <w:rPr>
          <w:rFonts w:cs="Times New Roman"/>
          <w:sz w:val="26"/>
          <w:szCs w:val="26"/>
        </w:rPr>
        <w:t>ạ</w:t>
      </w:r>
      <w:r w:rsidRPr="007A14FE">
        <w:rPr>
          <w:rFonts w:cs="Times New Roman"/>
          <w:sz w:val="26"/>
          <w:szCs w:val="26"/>
        </w:rPr>
        <w:t>o Pass 10.0.</w:t>
      </w:r>
      <w:r w:rsidRPr="007A14FE">
        <w:rPr>
          <w:rFonts w:cs="Times New Roman"/>
          <w:sz w:val="26"/>
          <w:szCs w:val="26"/>
        </w:rPr>
        <w:t xml:space="preserve">0.2 → Any </w:t>
      </w:r>
      <w:r w:rsidRPr="007A14FE">
        <w:rPr>
          <w:rFonts w:cs="Times New Roman"/>
          <w:sz w:val="26"/>
          <w:szCs w:val="26"/>
        </w:rPr>
        <w:t>ở</w:t>
      </w:r>
      <w:r w:rsidRPr="007A14FE">
        <w:rPr>
          <w:rFonts w:cs="Times New Roman"/>
          <w:sz w:val="26"/>
          <w:szCs w:val="26"/>
        </w:rPr>
        <w:t xml:space="preserve"> trên và Block LAN net → Any </w:t>
      </w:r>
      <w:r w:rsidRPr="007A14FE">
        <w:rPr>
          <w:rFonts w:cs="Times New Roman"/>
          <w:sz w:val="26"/>
          <w:szCs w:val="26"/>
        </w:rPr>
        <w:t>ở</w:t>
      </w:r>
      <w:r w:rsidRPr="007A14FE">
        <w:rPr>
          <w:rFonts w:cs="Times New Roman"/>
          <w:sz w:val="26"/>
          <w:szCs w:val="26"/>
        </w:rPr>
        <w:t xml:space="preserve"> dư</w:t>
      </w:r>
      <w:r w:rsidRPr="007A14FE">
        <w:rPr>
          <w:rFonts w:cs="Times New Roman"/>
          <w:sz w:val="26"/>
          <w:szCs w:val="26"/>
        </w:rPr>
        <w:t>ớ</w:t>
      </w:r>
      <w:r w:rsidRPr="007A14FE">
        <w:rPr>
          <w:rFonts w:cs="Times New Roman"/>
          <w:sz w:val="26"/>
          <w:szCs w:val="26"/>
        </w:rPr>
        <w:t>i. Apply Changes và Reset States.</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AFFB12" w14:textId="77777777">
        <w:trPr>
          <w:jc w:val="center"/>
        </w:trPr>
        <w:tc>
          <w:tcPr>
            <w:tcW w:w="1996" w:type="dxa"/>
            <w:shd w:val="clear" w:color="auto" w:fill="1F4E78"/>
          </w:tcPr>
          <w:p w14:paraId="52570662"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F9CB950"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6A7E187D"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027E58F1"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4426CDBF"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M</w:t>
            </w:r>
            <w:r w:rsidRPr="007A14FE">
              <w:rPr>
                <w:rFonts w:cs="Times New Roman"/>
                <w:b/>
                <w:color w:val="FFFFFF"/>
                <w:sz w:val="26"/>
                <w:szCs w:val="26"/>
              </w:rPr>
              <w:t>ụ</w:t>
            </w:r>
            <w:r w:rsidRPr="007A14FE">
              <w:rPr>
                <w:rFonts w:cs="Times New Roman"/>
                <w:b/>
                <w:color w:val="FFFFFF"/>
                <w:sz w:val="26"/>
                <w:szCs w:val="26"/>
              </w:rPr>
              <w:t>c đích</w:t>
            </w:r>
          </w:p>
        </w:tc>
      </w:tr>
      <w:tr w:rsidR="00153853" w:rsidRPr="007A14FE" w14:paraId="57259E69" w14:textId="77777777">
        <w:trPr>
          <w:jc w:val="center"/>
        </w:trPr>
        <w:tc>
          <w:tcPr>
            <w:tcW w:w="1996" w:type="dxa"/>
          </w:tcPr>
          <w:p w14:paraId="3D3FB47C"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4FFBD5CF"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0B463B19"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10.0.0.2</w:t>
            </w:r>
          </w:p>
        </w:tc>
        <w:tc>
          <w:tcPr>
            <w:tcW w:w="1996" w:type="dxa"/>
          </w:tcPr>
          <w:p w14:paraId="2055D9D8"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892E9F2"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Cho Domain Controller ra Internet</w:t>
            </w:r>
          </w:p>
        </w:tc>
      </w:tr>
      <w:tr w:rsidR="00153853" w:rsidRPr="007A14FE" w14:paraId="28B4D22F" w14:textId="77777777">
        <w:trPr>
          <w:jc w:val="center"/>
        </w:trPr>
        <w:tc>
          <w:tcPr>
            <w:tcW w:w="1996" w:type="dxa"/>
          </w:tcPr>
          <w:p w14:paraId="593B1682"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4ADB5670"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B8FDF07"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96BEF4D"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CC83C0E"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Ch</w:t>
            </w:r>
            <w:r w:rsidRPr="007A14FE">
              <w:rPr>
                <w:rFonts w:cs="Times New Roman"/>
                <w:sz w:val="26"/>
                <w:szCs w:val="26"/>
              </w:rPr>
              <w:t>ặ</w:t>
            </w:r>
            <w:r w:rsidRPr="007A14FE">
              <w:rPr>
                <w:rFonts w:cs="Times New Roman"/>
                <w:sz w:val="26"/>
                <w:szCs w:val="26"/>
              </w:rPr>
              <w:t>n các host LAN còn l</w:t>
            </w:r>
            <w:r w:rsidRPr="007A14FE">
              <w:rPr>
                <w:rFonts w:cs="Times New Roman"/>
                <w:sz w:val="26"/>
                <w:szCs w:val="26"/>
              </w:rPr>
              <w:t>ạ</w:t>
            </w:r>
            <w:r w:rsidRPr="007A14FE">
              <w:rPr>
                <w:rFonts w:cs="Times New Roman"/>
                <w:sz w:val="26"/>
                <w:szCs w:val="26"/>
              </w:rPr>
              <w:t>i</w:t>
            </w:r>
          </w:p>
        </w:tc>
      </w:tr>
    </w:tbl>
    <w:p w14:paraId="3BF01A89" w14:textId="77777777" w:rsidR="00153853" w:rsidRPr="007A14FE" w:rsidRDefault="00153853" w:rsidP="007A14FE">
      <w:pPr>
        <w:spacing w:after="0" w:line="360" w:lineRule="auto"/>
        <w:jc w:val="both"/>
        <w:rPr>
          <w:rFonts w:cs="Times New Roman"/>
          <w:sz w:val="26"/>
          <w:szCs w:val="26"/>
        </w:rPr>
      </w:pPr>
    </w:p>
    <w:p w14:paraId="0536BBDC"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t</w:t>
      </w:r>
      <w:r w:rsidRPr="007A14FE">
        <w:rPr>
          <w:rFonts w:cs="Times New Roman"/>
          <w:sz w:val="26"/>
          <w:szCs w:val="26"/>
        </w:rPr>
        <w:t>ừ</w:t>
      </w:r>
      <w:r w:rsidRPr="007A14FE">
        <w:rPr>
          <w:rFonts w:cs="Times New Roman"/>
          <w:sz w:val="26"/>
          <w:szCs w:val="26"/>
        </w:rPr>
        <w:t xml:space="preserve"> Domain </w:t>
      </w:r>
      <w:r w:rsidRPr="007A14FE">
        <w:rPr>
          <w:rFonts w:cs="Times New Roman"/>
          <w:sz w:val="26"/>
          <w:szCs w:val="26"/>
        </w:rPr>
        <w:t>Controller 10.0.0.2: ping 8.8.8.8 ph</w:t>
      </w:r>
      <w:r w:rsidRPr="007A14FE">
        <w:rPr>
          <w:rFonts w:cs="Times New Roman"/>
          <w:sz w:val="26"/>
          <w:szCs w:val="26"/>
        </w:rPr>
        <w:t>ả</w:t>
      </w:r>
      <w:r w:rsidRPr="007A14FE">
        <w:rPr>
          <w:rFonts w:cs="Times New Roman"/>
          <w:sz w:val="26"/>
          <w:szCs w:val="26"/>
        </w:rPr>
        <w:t>i thành công.</w:t>
      </w:r>
    </w:p>
    <w:p w14:paraId="1FD1A258"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t</w:t>
      </w:r>
      <w:r w:rsidRPr="007A14FE">
        <w:rPr>
          <w:rFonts w:cs="Times New Roman"/>
          <w:sz w:val="26"/>
          <w:szCs w:val="26"/>
        </w:rPr>
        <w:t>ừ</w:t>
      </w:r>
      <w:r w:rsidRPr="007A14FE">
        <w:rPr>
          <w:rFonts w:cs="Times New Roman"/>
          <w:sz w:val="26"/>
          <w:szCs w:val="26"/>
        </w:rPr>
        <w:t xml:space="preserve"> LAN-Test 10.0.0.3: ping 8.8.8.8 ph</w:t>
      </w:r>
      <w:r w:rsidRPr="007A14FE">
        <w:rPr>
          <w:rFonts w:cs="Times New Roman"/>
          <w:sz w:val="26"/>
          <w:szCs w:val="26"/>
        </w:rPr>
        <w:t>ả</w:t>
      </w:r>
      <w:r w:rsidRPr="007A14FE">
        <w:rPr>
          <w:rFonts w:cs="Times New Roman"/>
          <w:sz w:val="26"/>
          <w:szCs w:val="26"/>
        </w:rPr>
        <w:t>i th</w:t>
      </w:r>
      <w:r w:rsidRPr="007A14FE">
        <w:rPr>
          <w:rFonts w:cs="Times New Roman"/>
          <w:sz w:val="26"/>
          <w:szCs w:val="26"/>
        </w:rPr>
        <w:t>ấ</w:t>
      </w:r>
      <w:r w:rsidRPr="007A14FE">
        <w:rPr>
          <w:rFonts w:cs="Times New Roman"/>
          <w:sz w:val="26"/>
          <w:szCs w:val="26"/>
        </w:rPr>
        <w:t>t b</w:t>
      </w:r>
      <w:r w:rsidRPr="007A14FE">
        <w:rPr>
          <w:rFonts w:cs="Times New Roman"/>
          <w:sz w:val="26"/>
          <w:szCs w:val="26"/>
        </w:rPr>
        <w:t>ạ</w:t>
      </w:r>
      <w:r w:rsidRPr="007A14FE">
        <w:rPr>
          <w:rFonts w:cs="Times New Roman"/>
          <w:sz w:val="26"/>
          <w:szCs w:val="26"/>
        </w:rPr>
        <w:t>i. N</w:t>
      </w:r>
      <w:r w:rsidRPr="007A14FE">
        <w:rPr>
          <w:rFonts w:cs="Times New Roman"/>
          <w:sz w:val="26"/>
          <w:szCs w:val="26"/>
        </w:rPr>
        <w:t>ế</w:t>
      </w:r>
      <w:r w:rsidRPr="007A14FE">
        <w:rPr>
          <w:rFonts w:cs="Times New Roman"/>
          <w:sz w:val="26"/>
          <w:szCs w:val="26"/>
        </w:rPr>
        <w:t>u k</w:t>
      </w:r>
      <w:r w:rsidRPr="007A14FE">
        <w:rPr>
          <w:rFonts w:cs="Times New Roman"/>
          <w:sz w:val="26"/>
          <w:szCs w:val="26"/>
        </w:rPr>
        <w:t>ế</w:t>
      </w:r>
      <w:r w:rsidRPr="007A14FE">
        <w:rPr>
          <w:rFonts w:cs="Times New Roman"/>
          <w:sz w:val="26"/>
          <w:szCs w:val="26"/>
        </w:rPr>
        <w:t>t qu</w:t>
      </w:r>
      <w:r w:rsidRPr="007A14FE">
        <w:rPr>
          <w:rFonts w:cs="Times New Roman"/>
          <w:sz w:val="26"/>
          <w:szCs w:val="26"/>
        </w:rPr>
        <w:t>ả</w:t>
      </w:r>
      <w:r w:rsidRPr="007A14FE">
        <w:rPr>
          <w:rFonts w:cs="Times New Roman"/>
          <w:sz w:val="26"/>
          <w:szCs w:val="26"/>
        </w:rPr>
        <w:t xml:space="preserve"> không đúng, ki</w:t>
      </w:r>
      <w:r w:rsidRPr="007A14FE">
        <w:rPr>
          <w:rFonts w:cs="Times New Roman"/>
          <w:sz w:val="26"/>
          <w:szCs w:val="26"/>
        </w:rPr>
        <w:t>ể</w:t>
      </w:r>
      <w:r w:rsidRPr="007A14FE">
        <w:rPr>
          <w:rFonts w:cs="Times New Roman"/>
          <w:sz w:val="26"/>
          <w:szCs w:val="26"/>
        </w:rPr>
        <w:t>m tra th</w:t>
      </w:r>
      <w:r w:rsidRPr="007A14FE">
        <w:rPr>
          <w:rFonts w:cs="Times New Roman"/>
          <w:sz w:val="26"/>
          <w:szCs w:val="26"/>
        </w:rPr>
        <w:t>ứ</w:t>
      </w:r>
      <w:r w:rsidRPr="007A14FE">
        <w:rPr>
          <w:rFonts w:cs="Times New Roman"/>
          <w:sz w:val="26"/>
          <w:szCs w:val="26"/>
        </w:rPr>
        <w:t xml:space="preserve"> t</w:t>
      </w:r>
      <w:r w:rsidRPr="007A14FE">
        <w:rPr>
          <w:rFonts w:cs="Times New Roman"/>
          <w:sz w:val="26"/>
          <w:szCs w:val="26"/>
        </w:rPr>
        <w:t>ự</w:t>
      </w:r>
      <w:r w:rsidRPr="007A14FE">
        <w:rPr>
          <w:rFonts w:cs="Times New Roman"/>
          <w:sz w:val="26"/>
          <w:szCs w:val="26"/>
        </w:rPr>
        <w:t xml:space="preserve"> rule và ch</w:t>
      </w:r>
      <w:r w:rsidRPr="007A14FE">
        <w:rPr>
          <w:rFonts w:cs="Times New Roman"/>
          <w:sz w:val="26"/>
          <w:szCs w:val="26"/>
        </w:rPr>
        <w:t>ắ</w:t>
      </w:r>
      <w:r w:rsidRPr="007A14FE">
        <w:rPr>
          <w:rFonts w:cs="Times New Roman"/>
          <w:sz w:val="26"/>
          <w:szCs w:val="26"/>
        </w:rPr>
        <w:t>c ch</w:t>
      </w:r>
      <w:r w:rsidRPr="007A14FE">
        <w:rPr>
          <w:rFonts w:cs="Times New Roman"/>
          <w:sz w:val="26"/>
          <w:szCs w:val="26"/>
        </w:rPr>
        <w:t>ắ</w:t>
      </w:r>
      <w:r w:rsidRPr="007A14FE">
        <w:rPr>
          <w:rFonts w:cs="Times New Roman"/>
          <w:sz w:val="26"/>
          <w:szCs w:val="26"/>
        </w:rPr>
        <w:t>n rule Pass LAN net → Any đang Disabled.</w:t>
      </w:r>
    </w:p>
    <w:p w14:paraId="69A5ED5E" w14:textId="77777777" w:rsidR="00153853" w:rsidRPr="00FD59CD" w:rsidRDefault="00035B2B" w:rsidP="007A14FE">
      <w:pPr>
        <w:pStyle w:val="Heading2"/>
        <w:spacing w:before="0" w:line="360" w:lineRule="auto"/>
        <w:jc w:val="both"/>
        <w:rPr>
          <w:rFonts w:ascii="Times New Roman" w:hAnsi="Times New Roman" w:cs="Times New Roman"/>
          <w:bCs w:val="0"/>
        </w:rPr>
      </w:pPr>
      <w:bookmarkStart w:id="14" w:name="_Toc242090298"/>
      <w:r w:rsidRPr="00FD59CD">
        <w:rPr>
          <w:rFonts w:ascii="Times New Roman" w:hAnsi="Times New Roman" w:cs="Times New Roman"/>
          <w:bCs w:val="0"/>
        </w:rPr>
        <w:t>3. Tình hu</w:t>
      </w:r>
      <w:r w:rsidRPr="00FD59CD">
        <w:rPr>
          <w:rFonts w:ascii="Times New Roman" w:hAnsi="Times New Roman" w:cs="Times New Roman"/>
          <w:bCs w:val="0"/>
        </w:rPr>
        <w:t>ố</w:t>
      </w:r>
      <w:r w:rsidRPr="00FD59CD">
        <w:rPr>
          <w:rFonts w:ascii="Times New Roman" w:hAnsi="Times New Roman" w:cs="Times New Roman"/>
          <w:bCs w:val="0"/>
        </w:rPr>
        <w:t>ng 3 — Cô l</w:t>
      </w:r>
      <w:r w:rsidRPr="00FD59CD">
        <w:rPr>
          <w:rFonts w:ascii="Times New Roman" w:hAnsi="Times New Roman" w:cs="Times New Roman"/>
          <w:bCs w:val="0"/>
        </w:rPr>
        <w:t>ậ</w:t>
      </w:r>
      <w:r w:rsidRPr="00FD59CD">
        <w:rPr>
          <w:rFonts w:ascii="Times New Roman" w:hAnsi="Times New Roman" w:cs="Times New Roman"/>
          <w:bCs w:val="0"/>
        </w:rPr>
        <w:t>p DMZ kh</w:t>
      </w:r>
      <w:r w:rsidRPr="00FD59CD">
        <w:rPr>
          <w:rFonts w:ascii="Times New Roman" w:hAnsi="Times New Roman" w:cs="Times New Roman"/>
          <w:bCs w:val="0"/>
        </w:rPr>
        <w:t>ỏ</w:t>
      </w:r>
      <w:r w:rsidRPr="00FD59CD">
        <w:rPr>
          <w:rFonts w:ascii="Times New Roman" w:hAnsi="Times New Roman" w:cs="Times New Roman"/>
          <w:bCs w:val="0"/>
        </w:rPr>
        <w:t>i LAN</w:t>
      </w:r>
      <w:bookmarkEnd w:id="14"/>
    </w:p>
    <w:p w14:paraId="1D902517"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Máy c</w:t>
      </w:r>
      <w:r w:rsidRPr="007A14FE">
        <w:rPr>
          <w:rFonts w:cs="Times New Roman"/>
          <w:sz w:val="26"/>
          <w:szCs w:val="26"/>
        </w:rPr>
        <w:t>ầ</w:t>
      </w:r>
      <w:r w:rsidRPr="007A14FE">
        <w:rPr>
          <w:rFonts w:cs="Times New Roman"/>
          <w:sz w:val="26"/>
          <w:szCs w:val="26"/>
        </w:rPr>
        <w:t>n b</w:t>
      </w:r>
      <w:r w:rsidRPr="007A14FE">
        <w:rPr>
          <w:rFonts w:cs="Times New Roman"/>
          <w:sz w:val="26"/>
          <w:szCs w:val="26"/>
        </w:rPr>
        <w:t>ậ</w:t>
      </w:r>
      <w:r w:rsidRPr="007A14FE">
        <w:rPr>
          <w:rFonts w:cs="Times New Roman"/>
          <w:sz w:val="26"/>
          <w:szCs w:val="26"/>
        </w:rPr>
        <w:t>t</w:t>
      </w:r>
      <w:r w:rsidRPr="007A14FE">
        <w:rPr>
          <w:rFonts w:cs="Times New Roman"/>
          <w:sz w:val="26"/>
          <w:szCs w:val="26"/>
        </w:rPr>
        <w:t>: pfSense, Domain Controller và DMZ-Web. LAN-Test có th</w:t>
      </w:r>
      <w:r w:rsidRPr="007A14FE">
        <w:rPr>
          <w:rFonts w:cs="Times New Roman"/>
          <w:sz w:val="26"/>
          <w:szCs w:val="26"/>
        </w:rPr>
        <w:t>ể</w:t>
      </w:r>
      <w:r w:rsidRPr="007A14FE">
        <w:rPr>
          <w:rFonts w:cs="Times New Roman"/>
          <w:sz w:val="26"/>
          <w:szCs w:val="26"/>
        </w:rPr>
        <w:t xml:space="preserve"> t</w:t>
      </w:r>
      <w:r w:rsidRPr="007A14FE">
        <w:rPr>
          <w:rFonts w:cs="Times New Roman"/>
          <w:sz w:val="26"/>
          <w:szCs w:val="26"/>
        </w:rPr>
        <w:t>ắ</w:t>
      </w:r>
      <w:r w:rsidRPr="007A14FE">
        <w:rPr>
          <w:rFonts w:cs="Times New Roman"/>
          <w:sz w:val="26"/>
          <w:szCs w:val="26"/>
        </w:rPr>
        <w:t>t.</w:t>
      </w:r>
    </w:p>
    <w:p w14:paraId="3DEB9316"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lastRenderedPageBreak/>
        <w:t>Bư</w:t>
      </w:r>
      <w:r w:rsidRPr="007A14FE">
        <w:rPr>
          <w:rFonts w:cs="Times New Roman"/>
          <w:sz w:val="26"/>
          <w:szCs w:val="26"/>
        </w:rPr>
        <w:t>ớ</w:t>
      </w:r>
      <w:r w:rsidRPr="007A14FE">
        <w:rPr>
          <w:rFonts w:cs="Times New Roman"/>
          <w:sz w:val="26"/>
          <w:szCs w:val="26"/>
        </w:rPr>
        <w:t>c A — lo</w:t>
      </w:r>
      <w:r w:rsidRPr="007A14FE">
        <w:rPr>
          <w:rFonts w:cs="Times New Roman"/>
          <w:sz w:val="26"/>
          <w:szCs w:val="26"/>
        </w:rPr>
        <w:t>ạ</w:t>
      </w:r>
      <w:r w:rsidRPr="007A14FE">
        <w:rPr>
          <w:rFonts w:cs="Times New Roman"/>
          <w:sz w:val="26"/>
          <w:szCs w:val="26"/>
        </w:rPr>
        <w:t>i tr</w:t>
      </w:r>
      <w:r w:rsidRPr="007A14FE">
        <w:rPr>
          <w:rFonts w:cs="Times New Roman"/>
          <w:sz w:val="26"/>
          <w:szCs w:val="26"/>
        </w:rPr>
        <w:t>ừ</w:t>
      </w:r>
      <w:r w:rsidRPr="007A14FE">
        <w:rPr>
          <w:rFonts w:cs="Times New Roman"/>
          <w:sz w:val="26"/>
          <w:szCs w:val="26"/>
        </w:rPr>
        <w:t xml:space="preserve"> Windows Firewall: trên Domain Controller m</w:t>
      </w:r>
      <w:r w:rsidRPr="007A14FE">
        <w:rPr>
          <w:rFonts w:cs="Times New Roman"/>
          <w:sz w:val="26"/>
          <w:szCs w:val="26"/>
        </w:rPr>
        <w:t>ở</w:t>
      </w:r>
      <w:r w:rsidRPr="007A14FE">
        <w:rPr>
          <w:rFonts w:cs="Times New Roman"/>
          <w:sz w:val="26"/>
          <w:szCs w:val="26"/>
        </w:rPr>
        <w:t xml:space="preserve"> Command Prompt/PowerShell quy</w:t>
      </w:r>
      <w:r w:rsidRPr="007A14FE">
        <w:rPr>
          <w:rFonts w:cs="Times New Roman"/>
          <w:sz w:val="26"/>
          <w:szCs w:val="26"/>
        </w:rPr>
        <w:t>ề</w:t>
      </w:r>
      <w:r w:rsidRPr="007A14FE">
        <w:rPr>
          <w:rFonts w:cs="Times New Roman"/>
          <w:sz w:val="26"/>
          <w:szCs w:val="26"/>
        </w:rPr>
        <w:t>n Administrator và ch</w:t>
      </w:r>
      <w:r w:rsidRPr="007A14FE">
        <w:rPr>
          <w:rFonts w:cs="Times New Roman"/>
          <w:sz w:val="26"/>
          <w:szCs w:val="26"/>
        </w:rPr>
        <w:t>ạ</w:t>
      </w:r>
      <w:r w:rsidRPr="007A14FE">
        <w:rPr>
          <w:rFonts w:cs="Times New Roman"/>
          <w:sz w:val="26"/>
          <w:szCs w:val="26"/>
        </w:rPr>
        <w:t>y: netsh advfirewall firewall add rule name="LAB-Allow-ICMPv4-Echo" protocol=icm</w:t>
      </w:r>
      <w:r w:rsidRPr="007A14FE">
        <w:rPr>
          <w:rFonts w:cs="Times New Roman"/>
          <w:sz w:val="26"/>
          <w:szCs w:val="26"/>
        </w:rPr>
        <w:t>pv4:8,any dir=in action=allow</w:t>
      </w:r>
    </w:p>
    <w:p w14:paraId="11768185"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B — t</w:t>
      </w:r>
      <w:r w:rsidRPr="007A14FE">
        <w:rPr>
          <w:rFonts w:cs="Times New Roman"/>
          <w:sz w:val="26"/>
          <w:szCs w:val="26"/>
        </w:rPr>
        <w:t>ạ</w:t>
      </w:r>
      <w:r w:rsidRPr="007A14FE">
        <w:rPr>
          <w:rFonts w:cs="Times New Roman"/>
          <w:sz w:val="26"/>
          <w:szCs w:val="26"/>
        </w:rPr>
        <w:t>o baseline trư</w:t>
      </w:r>
      <w:r w:rsidRPr="007A14FE">
        <w:rPr>
          <w:rFonts w:cs="Times New Roman"/>
          <w:sz w:val="26"/>
          <w:szCs w:val="26"/>
        </w:rPr>
        <w:t>ớ</w:t>
      </w:r>
      <w:r w:rsidRPr="007A14FE">
        <w:rPr>
          <w:rFonts w:cs="Times New Roman"/>
          <w:sz w:val="26"/>
          <w:szCs w:val="26"/>
        </w:rPr>
        <w:t>c khi ch</w:t>
      </w:r>
      <w:r w:rsidRPr="007A14FE">
        <w:rPr>
          <w:rFonts w:cs="Times New Roman"/>
          <w:sz w:val="26"/>
          <w:szCs w:val="26"/>
        </w:rPr>
        <w:t>ặ</w:t>
      </w:r>
      <w:r w:rsidRPr="007A14FE">
        <w:rPr>
          <w:rFonts w:cs="Times New Roman"/>
          <w:sz w:val="26"/>
          <w:szCs w:val="26"/>
        </w:rPr>
        <w:t>n: trên tab DMZ ch</w:t>
      </w:r>
      <w:r w:rsidRPr="007A14FE">
        <w:rPr>
          <w:rFonts w:cs="Times New Roman"/>
          <w:sz w:val="26"/>
          <w:szCs w:val="26"/>
        </w:rPr>
        <w:t>ỉ</w:t>
      </w:r>
      <w:r w:rsidRPr="007A14FE">
        <w:rPr>
          <w:rFonts w:cs="Times New Roman"/>
          <w:sz w:val="26"/>
          <w:szCs w:val="26"/>
        </w:rPr>
        <w:t xml:space="preserve"> b</w:t>
      </w:r>
      <w:r w:rsidRPr="007A14FE">
        <w:rPr>
          <w:rFonts w:cs="Times New Roman"/>
          <w:sz w:val="26"/>
          <w:szCs w:val="26"/>
        </w:rPr>
        <w:t>ậ</w:t>
      </w:r>
      <w:r w:rsidRPr="007A14FE">
        <w:rPr>
          <w:rFonts w:cs="Times New Roman"/>
          <w:sz w:val="26"/>
          <w:szCs w:val="26"/>
        </w:rPr>
        <w:t>t rule Pass DMZ net → Any, Apply Changes và Reset States. T</w:t>
      </w:r>
      <w:r w:rsidRPr="007A14FE">
        <w:rPr>
          <w:rFonts w:cs="Times New Roman"/>
          <w:sz w:val="26"/>
          <w:szCs w:val="26"/>
        </w:rPr>
        <w:t>ừ</w:t>
      </w:r>
      <w:r w:rsidRPr="007A14FE">
        <w:rPr>
          <w:rFonts w:cs="Times New Roman"/>
          <w:sz w:val="26"/>
          <w:szCs w:val="26"/>
        </w:rPr>
        <w:t xml:space="preserve"> DMZ-Web 172.16.0.2 ch</w:t>
      </w:r>
      <w:r w:rsidRPr="007A14FE">
        <w:rPr>
          <w:rFonts w:cs="Times New Roman"/>
          <w:sz w:val="26"/>
          <w:szCs w:val="26"/>
        </w:rPr>
        <w:t>ạ</w:t>
      </w:r>
      <w:r w:rsidRPr="007A14FE">
        <w:rPr>
          <w:rFonts w:cs="Times New Roman"/>
          <w:sz w:val="26"/>
          <w:szCs w:val="26"/>
        </w:rPr>
        <w:t>y ping 10.0.0.2; ph</w:t>
      </w:r>
      <w:r w:rsidRPr="007A14FE">
        <w:rPr>
          <w:rFonts w:cs="Times New Roman"/>
          <w:sz w:val="26"/>
          <w:szCs w:val="26"/>
        </w:rPr>
        <w:t>ả</w:t>
      </w:r>
      <w:r w:rsidRPr="007A14FE">
        <w:rPr>
          <w:rFonts w:cs="Times New Roman"/>
          <w:sz w:val="26"/>
          <w:szCs w:val="26"/>
        </w:rPr>
        <w:t>i nh</w:t>
      </w:r>
      <w:r w:rsidRPr="007A14FE">
        <w:rPr>
          <w:rFonts w:cs="Times New Roman"/>
          <w:sz w:val="26"/>
          <w:szCs w:val="26"/>
        </w:rPr>
        <w:t>ậ</w:t>
      </w:r>
      <w:r w:rsidRPr="007A14FE">
        <w:rPr>
          <w:rFonts w:cs="Times New Roman"/>
          <w:sz w:val="26"/>
          <w:szCs w:val="26"/>
        </w:rPr>
        <w:t>n reply. N</w:t>
      </w:r>
      <w:r w:rsidRPr="007A14FE">
        <w:rPr>
          <w:rFonts w:cs="Times New Roman"/>
          <w:sz w:val="26"/>
          <w:szCs w:val="26"/>
        </w:rPr>
        <w:t>ế</w:t>
      </w:r>
      <w:r w:rsidRPr="007A14FE">
        <w:rPr>
          <w:rFonts w:cs="Times New Roman"/>
          <w:sz w:val="26"/>
          <w:szCs w:val="26"/>
        </w:rPr>
        <w:t>u baseline chưa thành công thì d</w:t>
      </w:r>
      <w:r w:rsidRPr="007A14FE">
        <w:rPr>
          <w:rFonts w:cs="Times New Roman"/>
          <w:sz w:val="26"/>
          <w:szCs w:val="26"/>
        </w:rPr>
        <w:t>ừ</w:t>
      </w:r>
      <w:r w:rsidRPr="007A14FE">
        <w:rPr>
          <w:rFonts w:cs="Times New Roman"/>
          <w:sz w:val="26"/>
          <w:szCs w:val="26"/>
        </w:rPr>
        <w:t>ng l</w:t>
      </w:r>
      <w:r w:rsidRPr="007A14FE">
        <w:rPr>
          <w:rFonts w:cs="Times New Roman"/>
          <w:sz w:val="26"/>
          <w:szCs w:val="26"/>
        </w:rPr>
        <w:t>ạ</w:t>
      </w:r>
      <w:r w:rsidRPr="007A14FE">
        <w:rPr>
          <w:rFonts w:cs="Times New Roman"/>
          <w:sz w:val="26"/>
          <w:szCs w:val="26"/>
        </w:rPr>
        <w:t>i và s</w:t>
      </w:r>
      <w:r w:rsidRPr="007A14FE">
        <w:rPr>
          <w:rFonts w:cs="Times New Roman"/>
          <w:sz w:val="26"/>
          <w:szCs w:val="26"/>
        </w:rPr>
        <w:t>ử</w:t>
      </w:r>
      <w:r w:rsidRPr="007A14FE">
        <w:rPr>
          <w:rFonts w:cs="Times New Roman"/>
          <w:sz w:val="26"/>
          <w:szCs w:val="26"/>
        </w:rPr>
        <w:t>a rou</w:t>
      </w:r>
      <w:r w:rsidRPr="007A14FE">
        <w:rPr>
          <w:rFonts w:cs="Times New Roman"/>
          <w:sz w:val="26"/>
          <w:szCs w:val="26"/>
        </w:rPr>
        <w:t>ting/Windows Firewall, chưa đư</w:t>
      </w:r>
      <w:r w:rsidRPr="007A14FE">
        <w:rPr>
          <w:rFonts w:cs="Times New Roman"/>
          <w:sz w:val="26"/>
          <w:szCs w:val="26"/>
        </w:rPr>
        <w:t>ợ</w:t>
      </w:r>
      <w:r w:rsidRPr="007A14FE">
        <w:rPr>
          <w:rFonts w:cs="Times New Roman"/>
          <w:sz w:val="26"/>
          <w:szCs w:val="26"/>
        </w:rPr>
        <w:t>c k</w:t>
      </w:r>
      <w:r w:rsidRPr="007A14FE">
        <w:rPr>
          <w:rFonts w:cs="Times New Roman"/>
          <w:sz w:val="26"/>
          <w:szCs w:val="26"/>
        </w:rPr>
        <w:t>ế</w:t>
      </w:r>
      <w:r w:rsidRPr="007A14FE">
        <w:rPr>
          <w:rFonts w:cs="Times New Roman"/>
          <w:sz w:val="26"/>
          <w:szCs w:val="26"/>
        </w:rPr>
        <w:t>t lu</w:t>
      </w:r>
      <w:r w:rsidRPr="007A14FE">
        <w:rPr>
          <w:rFonts w:cs="Times New Roman"/>
          <w:sz w:val="26"/>
          <w:szCs w:val="26"/>
        </w:rPr>
        <w:t>ậ</w:t>
      </w:r>
      <w:r w:rsidRPr="007A14FE">
        <w:rPr>
          <w:rFonts w:cs="Times New Roman"/>
          <w:sz w:val="26"/>
          <w:szCs w:val="26"/>
        </w:rPr>
        <w:t>n pfSense đang ch</w:t>
      </w:r>
      <w:r w:rsidRPr="007A14FE">
        <w:rPr>
          <w:rFonts w:cs="Times New Roman"/>
          <w:sz w:val="26"/>
          <w:szCs w:val="26"/>
        </w:rPr>
        <w:t>ặ</w:t>
      </w:r>
      <w:r w:rsidRPr="007A14FE">
        <w:rPr>
          <w:rFonts w:cs="Times New Roman"/>
          <w:sz w:val="26"/>
          <w:szCs w:val="26"/>
        </w:rPr>
        <w:t>n.</w:t>
      </w:r>
    </w:p>
    <w:p w14:paraId="0A538C95"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Bư</w:t>
      </w:r>
      <w:r w:rsidRPr="007A14FE">
        <w:rPr>
          <w:rFonts w:cs="Times New Roman"/>
          <w:sz w:val="26"/>
          <w:szCs w:val="26"/>
        </w:rPr>
        <w:t>ớ</w:t>
      </w:r>
      <w:r w:rsidRPr="007A14FE">
        <w:rPr>
          <w:rFonts w:cs="Times New Roman"/>
          <w:sz w:val="26"/>
          <w:szCs w:val="26"/>
        </w:rPr>
        <w:t>c C —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xml:space="preserve"> cô l</w:t>
      </w:r>
      <w:r w:rsidRPr="007A14FE">
        <w:rPr>
          <w:rFonts w:cs="Times New Roman"/>
          <w:sz w:val="26"/>
          <w:szCs w:val="26"/>
        </w:rPr>
        <w:t>ậ</w:t>
      </w:r>
      <w:r w:rsidRPr="007A14FE">
        <w:rPr>
          <w:rFonts w:cs="Times New Roman"/>
          <w:sz w:val="26"/>
          <w:szCs w:val="26"/>
        </w:rPr>
        <w:t xml:space="preserve">p: thêm rule Block DMZ net → LAN net </w:t>
      </w:r>
      <w:r w:rsidRPr="007A14FE">
        <w:rPr>
          <w:rFonts w:cs="Times New Roman"/>
          <w:sz w:val="26"/>
          <w:szCs w:val="26"/>
        </w:rPr>
        <w:t>ở</w:t>
      </w:r>
      <w:r w:rsidRPr="007A14FE">
        <w:rPr>
          <w:rFonts w:cs="Times New Roman"/>
          <w:sz w:val="26"/>
          <w:szCs w:val="26"/>
        </w:rPr>
        <w:t xml:space="preserve"> TRÊN rule Pass DMZ net → Any, Apply Changes và Reset States. Ch</w:t>
      </w:r>
      <w:r w:rsidRPr="007A14FE">
        <w:rPr>
          <w:rFonts w:cs="Times New Roman"/>
          <w:sz w:val="26"/>
          <w:szCs w:val="26"/>
        </w:rPr>
        <w:t>ạ</w:t>
      </w:r>
      <w:r w:rsidRPr="007A14FE">
        <w:rPr>
          <w:rFonts w:cs="Times New Roman"/>
          <w:sz w:val="26"/>
          <w:szCs w:val="26"/>
        </w:rPr>
        <w:t>y m</w:t>
      </w:r>
      <w:r w:rsidRPr="007A14FE">
        <w:rPr>
          <w:rFonts w:cs="Times New Roman"/>
          <w:sz w:val="26"/>
          <w:szCs w:val="26"/>
        </w:rPr>
        <w:t>ộ</w:t>
      </w:r>
      <w:r w:rsidRPr="007A14FE">
        <w:rPr>
          <w:rFonts w:cs="Times New Roman"/>
          <w:sz w:val="26"/>
          <w:szCs w:val="26"/>
        </w:rPr>
        <w:t>t l</w:t>
      </w:r>
      <w:r w:rsidRPr="007A14FE">
        <w:rPr>
          <w:rFonts w:cs="Times New Roman"/>
          <w:sz w:val="26"/>
          <w:szCs w:val="26"/>
        </w:rPr>
        <w:t>ệ</w:t>
      </w:r>
      <w:r w:rsidRPr="007A14FE">
        <w:rPr>
          <w:rFonts w:cs="Times New Roman"/>
          <w:sz w:val="26"/>
          <w:szCs w:val="26"/>
        </w:rPr>
        <w:t>nh ping 10.0.0.2 M</w:t>
      </w:r>
      <w:r w:rsidRPr="007A14FE">
        <w:rPr>
          <w:rFonts w:cs="Times New Roman"/>
          <w:sz w:val="26"/>
          <w:szCs w:val="26"/>
        </w:rPr>
        <w:t>Ớ</w:t>
      </w:r>
      <w:r w:rsidRPr="007A14FE">
        <w:rPr>
          <w:rFonts w:cs="Times New Roman"/>
          <w:sz w:val="26"/>
          <w:szCs w:val="26"/>
        </w:rPr>
        <w:t>I t</w:t>
      </w:r>
      <w:r w:rsidRPr="007A14FE">
        <w:rPr>
          <w:rFonts w:cs="Times New Roman"/>
          <w:sz w:val="26"/>
          <w:szCs w:val="26"/>
        </w:rPr>
        <w:t>ừ</w:t>
      </w:r>
      <w:r w:rsidRPr="007A14FE">
        <w:rPr>
          <w:rFonts w:cs="Times New Roman"/>
          <w:sz w:val="26"/>
          <w:szCs w:val="26"/>
        </w:rPr>
        <w:t xml:space="preserve"> DMZ-Web; ph</w:t>
      </w:r>
      <w:r w:rsidRPr="007A14FE">
        <w:rPr>
          <w:rFonts w:cs="Times New Roman"/>
          <w:sz w:val="26"/>
          <w:szCs w:val="26"/>
        </w:rPr>
        <w:t>ả</w:t>
      </w:r>
      <w:r w:rsidRPr="007A14FE">
        <w:rPr>
          <w:rFonts w:cs="Times New Roman"/>
          <w:sz w:val="26"/>
          <w:szCs w:val="26"/>
        </w:rPr>
        <w:t>i th</w:t>
      </w:r>
      <w:r w:rsidRPr="007A14FE">
        <w:rPr>
          <w:rFonts w:cs="Times New Roman"/>
          <w:sz w:val="26"/>
          <w:szCs w:val="26"/>
        </w:rPr>
        <w:t>ấ</w:t>
      </w:r>
      <w:r w:rsidRPr="007A14FE">
        <w:rPr>
          <w:rFonts w:cs="Times New Roman"/>
          <w:sz w:val="26"/>
          <w:szCs w:val="26"/>
        </w:rPr>
        <w:t>t b</w:t>
      </w:r>
      <w:r w:rsidRPr="007A14FE">
        <w:rPr>
          <w:rFonts w:cs="Times New Roman"/>
          <w:sz w:val="26"/>
          <w:szCs w:val="26"/>
        </w:rPr>
        <w:t>ạ</w:t>
      </w:r>
      <w:r w:rsidRPr="007A14FE">
        <w:rPr>
          <w:rFonts w:cs="Times New Roman"/>
          <w:sz w:val="26"/>
          <w:szCs w:val="26"/>
        </w:rPr>
        <w:t>i. Đ</w:t>
      </w:r>
      <w:r w:rsidRPr="007A14FE">
        <w:rPr>
          <w:rFonts w:cs="Times New Roman"/>
          <w:sz w:val="26"/>
          <w:szCs w:val="26"/>
        </w:rPr>
        <w:t>ồ</w:t>
      </w:r>
      <w:r w:rsidRPr="007A14FE">
        <w:rPr>
          <w:rFonts w:cs="Times New Roman"/>
          <w:sz w:val="26"/>
          <w:szCs w:val="26"/>
        </w:rPr>
        <w:t>ng th</w:t>
      </w:r>
      <w:r w:rsidRPr="007A14FE">
        <w:rPr>
          <w:rFonts w:cs="Times New Roman"/>
          <w:sz w:val="26"/>
          <w:szCs w:val="26"/>
        </w:rPr>
        <w:t>ờ</w:t>
      </w:r>
      <w:r w:rsidRPr="007A14FE">
        <w:rPr>
          <w:rFonts w:cs="Times New Roman"/>
          <w:sz w:val="26"/>
          <w:szCs w:val="26"/>
        </w:rPr>
        <w:t>i pin</w:t>
      </w:r>
      <w:r w:rsidRPr="007A14FE">
        <w:rPr>
          <w:rFonts w:cs="Times New Roman"/>
          <w:sz w:val="26"/>
          <w:szCs w:val="26"/>
        </w:rPr>
        <w:t>g 8.8.8.8 và Resolve-DnsName example.com t</w:t>
      </w:r>
      <w:r w:rsidRPr="007A14FE">
        <w:rPr>
          <w:rFonts w:cs="Times New Roman"/>
          <w:sz w:val="26"/>
          <w:szCs w:val="26"/>
        </w:rPr>
        <w:t>ừ</w:t>
      </w:r>
      <w:r w:rsidRPr="007A14FE">
        <w:rPr>
          <w:rFonts w:cs="Times New Roman"/>
          <w:sz w:val="26"/>
          <w:szCs w:val="26"/>
        </w:rPr>
        <w:t xml:space="preserve"> DMZ-Web ph</w:t>
      </w:r>
      <w:r w:rsidRPr="007A14FE">
        <w:rPr>
          <w:rFonts w:cs="Times New Roman"/>
          <w:sz w:val="26"/>
          <w:szCs w:val="26"/>
        </w:rPr>
        <w:t>ả</w:t>
      </w:r>
      <w:r w:rsidRPr="007A14FE">
        <w:rPr>
          <w:rFonts w:cs="Times New Roman"/>
          <w:sz w:val="26"/>
          <w:szCs w:val="26"/>
        </w:rPr>
        <w:t>i thành công n</w:t>
      </w:r>
      <w:r w:rsidRPr="007A14FE">
        <w:rPr>
          <w:rFonts w:cs="Times New Roman"/>
          <w:sz w:val="26"/>
          <w:szCs w:val="26"/>
        </w:rPr>
        <w:t>ế</w:t>
      </w:r>
      <w:r w:rsidRPr="007A14FE">
        <w:rPr>
          <w:rFonts w:cs="Times New Roman"/>
          <w:sz w:val="26"/>
          <w:szCs w:val="26"/>
        </w:rPr>
        <w:t>u DNS đã đ</w:t>
      </w:r>
      <w:r w:rsidRPr="007A14FE">
        <w:rPr>
          <w:rFonts w:cs="Times New Roman"/>
          <w:sz w:val="26"/>
          <w:szCs w:val="26"/>
        </w:rPr>
        <w:t>ặ</w:t>
      </w:r>
      <w:r w:rsidRPr="007A14FE">
        <w:rPr>
          <w:rFonts w:cs="Times New Roman"/>
          <w:sz w:val="26"/>
          <w:szCs w:val="26"/>
        </w:rPr>
        <w:t>t 8.8.8.8.</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60767E" w14:textId="77777777">
        <w:trPr>
          <w:jc w:val="center"/>
        </w:trPr>
        <w:tc>
          <w:tcPr>
            <w:tcW w:w="1996" w:type="dxa"/>
            <w:shd w:val="clear" w:color="auto" w:fill="1F4E78"/>
          </w:tcPr>
          <w:p w14:paraId="4244EB9F"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9101524"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907F2E0"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30FD4B53"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03F81BA" w14:textId="77777777" w:rsidR="00153853" w:rsidRPr="007A14FE" w:rsidRDefault="00035B2B" w:rsidP="007A14FE">
            <w:pPr>
              <w:spacing w:line="360" w:lineRule="auto"/>
              <w:jc w:val="both"/>
              <w:rPr>
                <w:rFonts w:cs="Times New Roman"/>
                <w:sz w:val="26"/>
                <w:szCs w:val="26"/>
              </w:rPr>
            </w:pPr>
            <w:r w:rsidRPr="007A14FE">
              <w:rPr>
                <w:rFonts w:cs="Times New Roman"/>
                <w:b/>
                <w:color w:val="FFFFFF"/>
                <w:sz w:val="26"/>
                <w:szCs w:val="26"/>
              </w:rPr>
              <w:t>M</w:t>
            </w:r>
            <w:r w:rsidRPr="007A14FE">
              <w:rPr>
                <w:rFonts w:cs="Times New Roman"/>
                <w:b/>
                <w:color w:val="FFFFFF"/>
                <w:sz w:val="26"/>
                <w:szCs w:val="26"/>
              </w:rPr>
              <w:t>ụ</w:t>
            </w:r>
            <w:r w:rsidRPr="007A14FE">
              <w:rPr>
                <w:rFonts w:cs="Times New Roman"/>
                <w:b/>
                <w:color w:val="FFFFFF"/>
                <w:sz w:val="26"/>
                <w:szCs w:val="26"/>
              </w:rPr>
              <w:t>c đích</w:t>
            </w:r>
          </w:p>
        </w:tc>
      </w:tr>
      <w:tr w:rsidR="00153853" w:rsidRPr="007A14FE" w14:paraId="2F1DCD8D" w14:textId="77777777">
        <w:trPr>
          <w:jc w:val="center"/>
        </w:trPr>
        <w:tc>
          <w:tcPr>
            <w:tcW w:w="1996" w:type="dxa"/>
          </w:tcPr>
          <w:p w14:paraId="52AE82E9"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0BE10348"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247A471"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217C613D"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BAB2100"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Không cho DMZ truy c</w:t>
            </w:r>
            <w:r w:rsidRPr="007A14FE">
              <w:rPr>
                <w:rFonts w:cs="Times New Roman"/>
                <w:sz w:val="26"/>
                <w:szCs w:val="26"/>
              </w:rPr>
              <w:t>ậ</w:t>
            </w:r>
            <w:r w:rsidRPr="007A14FE">
              <w:rPr>
                <w:rFonts w:cs="Times New Roman"/>
                <w:sz w:val="26"/>
                <w:szCs w:val="26"/>
              </w:rPr>
              <w:t>p LAN</w:t>
            </w:r>
          </w:p>
        </w:tc>
      </w:tr>
      <w:tr w:rsidR="00153853" w:rsidRPr="005244A7" w14:paraId="57F1A016" w14:textId="77777777">
        <w:trPr>
          <w:jc w:val="center"/>
        </w:trPr>
        <w:tc>
          <w:tcPr>
            <w:tcW w:w="1996" w:type="dxa"/>
          </w:tcPr>
          <w:p w14:paraId="256357D1"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6F2CAC3D"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FD88CA9"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5198E378" w14:textId="77777777" w:rsidR="00153853" w:rsidRPr="007A14FE" w:rsidRDefault="00035B2B"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15B55A5" w14:textId="77777777" w:rsidR="00153853" w:rsidRPr="005244A7" w:rsidRDefault="00035B2B" w:rsidP="007A14FE">
            <w:pPr>
              <w:spacing w:line="360" w:lineRule="auto"/>
              <w:jc w:val="both"/>
              <w:rPr>
                <w:rFonts w:cs="Times New Roman"/>
                <w:sz w:val="26"/>
                <w:szCs w:val="26"/>
                <w:lang w:val="fr-FR"/>
              </w:rPr>
            </w:pPr>
            <w:r w:rsidRPr="005244A7">
              <w:rPr>
                <w:rFonts w:cs="Times New Roman"/>
                <w:sz w:val="26"/>
                <w:szCs w:val="26"/>
                <w:lang w:val="fr-FR"/>
              </w:rPr>
              <w:t>Cho DMZ ra Internet n</w:t>
            </w:r>
            <w:r w:rsidRPr="005244A7">
              <w:rPr>
                <w:rFonts w:cs="Times New Roman"/>
                <w:sz w:val="26"/>
                <w:szCs w:val="26"/>
                <w:lang w:val="fr-FR"/>
              </w:rPr>
              <w:t>ế</w:t>
            </w:r>
            <w:r w:rsidRPr="005244A7">
              <w:rPr>
                <w:rFonts w:cs="Times New Roman"/>
                <w:sz w:val="26"/>
                <w:szCs w:val="26"/>
                <w:lang w:val="fr-FR"/>
              </w:rPr>
              <w:t>u c</w:t>
            </w:r>
            <w:r w:rsidRPr="005244A7">
              <w:rPr>
                <w:rFonts w:cs="Times New Roman"/>
                <w:sz w:val="26"/>
                <w:szCs w:val="26"/>
                <w:lang w:val="fr-FR"/>
              </w:rPr>
              <w:t>ầ</w:t>
            </w:r>
            <w:r w:rsidRPr="005244A7">
              <w:rPr>
                <w:rFonts w:cs="Times New Roman"/>
                <w:sz w:val="26"/>
                <w:szCs w:val="26"/>
                <w:lang w:val="fr-FR"/>
              </w:rPr>
              <w:t>n</w:t>
            </w:r>
          </w:p>
        </w:tc>
      </w:tr>
    </w:tbl>
    <w:p w14:paraId="6B9763A6" w14:textId="77777777" w:rsidR="00153853" w:rsidRPr="005244A7" w:rsidRDefault="00153853" w:rsidP="007A14FE">
      <w:pPr>
        <w:spacing w:after="0" w:line="360" w:lineRule="auto"/>
        <w:jc w:val="both"/>
        <w:rPr>
          <w:rFonts w:cs="Times New Roman"/>
          <w:sz w:val="26"/>
          <w:szCs w:val="26"/>
          <w:lang w:val="fr-FR"/>
        </w:rPr>
      </w:pPr>
    </w:p>
    <w:p w14:paraId="29D6DA95" w14:textId="77777777" w:rsidR="00153853" w:rsidRPr="005244A7" w:rsidRDefault="00035B2B" w:rsidP="007A14FE">
      <w:pPr>
        <w:pStyle w:val="ListBullet"/>
        <w:spacing w:after="0" w:line="360" w:lineRule="auto"/>
        <w:ind w:left="369"/>
        <w:jc w:val="both"/>
        <w:rPr>
          <w:rFonts w:cs="Times New Roman"/>
          <w:sz w:val="26"/>
          <w:szCs w:val="26"/>
          <w:lang w:val="fr-FR"/>
        </w:rPr>
      </w:pPr>
      <w:r w:rsidRPr="005244A7">
        <w:rPr>
          <w:rFonts w:cs="Times New Roman"/>
          <w:sz w:val="26"/>
          <w:szCs w:val="26"/>
          <w:lang w:val="fr-FR"/>
        </w:rPr>
        <w:t>K</w:t>
      </w:r>
      <w:r w:rsidRPr="005244A7">
        <w:rPr>
          <w:rFonts w:cs="Times New Roman"/>
          <w:sz w:val="26"/>
          <w:szCs w:val="26"/>
          <w:lang w:val="fr-FR"/>
        </w:rPr>
        <w:t>ế</w:t>
      </w:r>
      <w:r w:rsidRPr="005244A7">
        <w:rPr>
          <w:rFonts w:cs="Times New Roman"/>
          <w:sz w:val="26"/>
          <w:szCs w:val="26"/>
          <w:lang w:val="fr-FR"/>
        </w:rPr>
        <w:t>t qu</w:t>
      </w:r>
      <w:r w:rsidRPr="005244A7">
        <w:rPr>
          <w:rFonts w:cs="Times New Roman"/>
          <w:sz w:val="26"/>
          <w:szCs w:val="26"/>
          <w:lang w:val="fr-FR"/>
        </w:rPr>
        <w:t>ả</w:t>
      </w:r>
      <w:r w:rsidRPr="005244A7">
        <w:rPr>
          <w:rFonts w:cs="Times New Roman"/>
          <w:sz w:val="26"/>
          <w:szCs w:val="26"/>
          <w:lang w:val="fr-FR"/>
        </w:rPr>
        <w:t xml:space="preserve"> b</w:t>
      </w:r>
      <w:r w:rsidRPr="005244A7">
        <w:rPr>
          <w:rFonts w:cs="Times New Roman"/>
          <w:sz w:val="26"/>
          <w:szCs w:val="26"/>
          <w:lang w:val="fr-FR"/>
        </w:rPr>
        <w:t>ắ</w:t>
      </w:r>
      <w:r w:rsidRPr="005244A7">
        <w:rPr>
          <w:rFonts w:cs="Times New Roman"/>
          <w:sz w:val="26"/>
          <w:szCs w:val="26"/>
          <w:lang w:val="fr-FR"/>
        </w:rPr>
        <w:t xml:space="preserve">t </w:t>
      </w:r>
      <w:r w:rsidRPr="005244A7">
        <w:rPr>
          <w:rFonts w:cs="Times New Roman"/>
          <w:sz w:val="26"/>
          <w:szCs w:val="26"/>
          <w:lang w:val="fr-FR"/>
        </w:rPr>
        <w:t>bu</w:t>
      </w:r>
      <w:r w:rsidRPr="005244A7">
        <w:rPr>
          <w:rFonts w:cs="Times New Roman"/>
          <w:sz w:val="26"/>
          <w:szCs w:val="26"/>
          <w:lang w:val="fr-FR"/>
        </w:rPr>
        <w:t>ộ</w:t>
      </w:r>
      <w:r w:rsidRPr="005244A7">
        <w:rPr>
          <w:rFonts w:cs="Times New Roman"/>
          <w:sz w:val="26"/>
          <w:szCs w:val="26"/>
          <w:lang w:val="fr-FR"/>
        </w:rPr>
        <w:t>c: baseline DMZ → DC thành công trư</w:t>
      </w:r>
      <w:r w:rsidRPr="005244A7">
        <w:rPr>
          <w:rFonts w:cs="Times New Roman"/>
          <w:sz w:val="26"/>
          <w:szCs w:val="26"/>
          <w:lang w:val="fr-FR"/>
        </w:rPr>
        <w:t>ớ</w:t>
      </w:r>
      <w:r w:rsidRPr="005244A7">
        <w:rPr>
          <w:rFonts w:cs="Times New Roman"/>
          <w:sz w:val="26"/>
          <w:szCs w:val="26"/>
          <w:lang w:val="fr-FR"/>
        </w:rPr>
        <w:t>c khi thêm Block; sau khi thêm Block và Reset States, cùng phép th</w:t>
      </w:r>
      <w:r w:rsidRPr="005244A7">
        <w:rPr>
          <w:rFonts w:cs="Times New Roman"/>
          <w:sz w:val="26"/>
          <w:szCs w:val="26"/>
          <w:lang w:val="fr-FR"/>
        </w:rPr>
        <w:t>ử</w:t>
      </w:r>
      <w:r w:rsidRPr="005244A7">
        <w:rPr>
          <w:rFonts w:cs="Times New Roman"/>
          <w:sz w:val="26"/>
          <w:szCs w:val="26"/>
          <w:lang w:val="fr-FR"/>
        </w:rPr>
        <w:t xml:space="preserve"> đó ph</w:t>
      </w:r>
      <w:r w:rsidRPr="005244A7">
        <w:rPr>
          <w:rFonts w:cs="Times New Roman"/>
          <w:sz w:val="26"/>
          <w:szCs w:val="26"/>
          <w:lang w:val="fr-FR"/>
        </w:rPr>
        <w:t>ả</w:t>
      </w:r>
      <w:r w:rsidRPr="005244A7">
        <w:rPr>
          <w:rFonts w:cs="Times New Roman"/>
          <w:sz w:val="26"/>
          <w:szCs w:val="26"/>
          <w:lang w:val="fr-FR"/>
        </w:rPr>
        <w:t>i th</w:t>
      </w:r>
      <w:r w:rsidRPr="005244A7">
        <w:rPr>
          <w:rFonts w:cs="Times New Roman"/>
          <w:sz w:val="26"/>
          <w:szCs w:val="26"/>
          <w:lang w:val="fr-FR"/>
        </w:rPr>
        <w:t>ấ</w:t>
      </w:r>
      <w:r w:rsidRPr="005244A7">
        <w:rPr>
          <w:rFonts w:cs="Times New Roman"/>
          <w:sz w:val="26"/>
          <w:szCs w:val="26"/>
          <w:lang w:val="fr-FR"/>
        </w:rPr>
        <w:t>t b</w:t>
      </w:r>
      <w:r w:rsidRPr="005244A7">
        <w:rPr>
          <w:rFonts w:cs="Times New Roman"/>
          <w:sz w:val="26"/>
          <w:szCs w:val="26"/>
          <w:lang w:val="fr-FR"/>
        </w:rPr>
        <w:t>ạ</w:t>
      </w:r>
      <w:r w:rsidRPr="005244A7">
        <w:rPr>
          <w:rFonts w:cs="Times New Roman"/>
          <w:sz w:val="26"/>
          <w:szCs w:val="26"/>
          <w:lang w:val="fr-FR"/>
        </w:rPr>
        <w:t>i. Như v</w:t>
      </w:r>
      <w:r w:rsidRPr="005244A7">
        <w:rPr>
          <w:rFonts w:cs="Times New Roman"/>
          <w:sz w:val="26"/>
          <w:szCs w:val="26"/>
          <w:lang w:val="fr-FR"/>
        </w:rPr>
        <w:t>ậ</w:t>
      </w:r>
      <w:r w:rsidRPr="005244A7">
        <w:rPr>
          <w:rFonts w:cs="Times New Roman"/>
          <w:sz w:val="26"/>
          <w:szCs w:val="26"/>
          <w:lang w:val="fr-FR"/>
        </w:rPr>
        <w:t>y m</w:t>
      </w:r>
      <w:r w:rsidRPr="005244A7">
        <w:rPr>
          <w:rFonts w:cs="Times New Roman"/>
          <w:sz w:val="26"/>
          <w:szCs w:val="26"/>
          <w:lang w:val="fr-FR"/>
        </w:rPr>
        <w:t>ớ</w:t>
      </w:r>
      <w:r w:rsidRPr="005244A7">
        <w:rPr>
          <w:rFonts w:cs="Times New Roman"/>
          <w:sz w:val="26"/>
          <w:szCs w:val="26"/>
          <w:lang w:val="fr-FR"/>
        </w:rPr>
        <w:t>i ch</w:t>
      </w:r>
      <w:r w:rsidRPr="005244A7">
        <w:rPr>
          <w:rFonts w:cs="Times New Roman"/>
          <w:sz w:val="26"/>
          <w:szCs w:val="26"/>
          <w:lang w:val="fr-FR"/>
        </w:rPr>
        <w:t>ứ</w:t>
      </w:r>
      <w:r w:rsidRPr="005244A7">
        <w:rPr>
          <w:rFonts w:cs="Times New Roman"/>
          <w:sz w:val="26"/>
          <w:szCs w:val="26"/>
          <w:lang w:val="fr-FR"/>
        </w:rPr>
        <w:t>ng minh pfSense là thành ph</w:t>
      </w:r>
      <w:r w:rsidRPr="005244A7">
        <w:rPr>
          <w:rFonts w:cs="Times New Roman"/>
          <w:sz w:val="26"/>
          <w:szCs w:val="26"/>
          <w:lang w:val="fr-FR"/>
        </w:rPr>
        <w:t>ầ</w:t>
      </w:r>
      <w:r w:rsidRPr="005244A7">
        <w:rPr>
          <w:rFonts w:cs="Times New Roman"/>
          <w:sz w:val="26"/>
          <w:szCs w:val="26"/>
          <w:lang w:val="fr-FR"/>
        </w:rPr>
        <w:t>n ch</w:t>
      </w:r>
      <w:r w:rsidRPr="005244A7">
        <w:rPr>
          <w:rFonts w:cs="Times New Roman"/>
          <w:sz w:val="26"/>
          <w:szCs w:val="26"/>
          <w:lang w:val="fr-FR"/>
        </w:rPr>
        <w:t>ặ</w:t>
      </w:r>
      <w:r w:rsidRPr="005244A7">
        <w:rPr>
          <w:rFonts w:cs="Times New Roman"/>
          <w:sz w:val="26"/>
          <w:szCs w:val="26"/>
          <w:lang w:val="fr-FR"/>
        </w:rPr>
        <w:t>n.</w:t>
      </w:r>
    </w:p>
    <w:p w14:paraId="328C4299"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DMZ ra Internet nh</w:t>
      </w:r>
      <w:r w:rsidRPr="007A14FE">
        <w:rPr>
          <w:rFonts w:cs="Times New Roman"/>
          <w:sz w:val="26"/>
          <w:szCs w:val="26"/>
        </w:rPr>
        <w:t>ờ</w:t>
      </w:r>
      <w:r w:rsidRPr="007A14FE">
        <w:rPr>
          <w:rFonts w:cs="Times New Roman"/>
          <w:sz w:val="26"/>
          <w:szCs w:val="26"/>
        </w:rPr>
        <w:t xml:space="preserve"> rule Pass trên tab DMZ; Outbound NAT đã đư</w:t>
      </w:r>
      <w:r w:rsidRPr="007A14FE">
        <w:rPr>
          <w:rFonts w:cs="Times New Roman"/>
          <w:sz w:val="26"/>
          <w:szCs w:val="26"/>
        </w:rPr>
        <w:t>ợ</w:t>
      </w:r>
      <w:r w:rsidRPr="007A14FE">
        <w:rPr>
          <w:rFonts w:cs="Times New Roman"/>
          <w:sz w:val="26"/>
          <w:szCs w:val="26"/>
        </w:rPr>
        <w:t>c pfSense t</w:t>
      </w:r>
      <w:r w:rsidRPr="007A14FE">
        <w:rPr>
          <w:rFonts w:cs="Times New Roman"/>
          <w:sz w:val="26"/>
          <w:szCs w:val="26"/>
        </w:rPr>
        <w:t>ự</w:t>
      </w:r>
      <w:r w:rsidRPr="007A14FE">
        <w:rPr>
          <w:rFonts w:cs="Times New Roman"/>
          <w:sz w:val="26"/>
          <w:szCs w:val="26"/>
        </w:rPr>
        <w:t xml:space="preserve"> sinh</w:t>
      </w:r>
      <w:r w:rsidRPr="007A14FE">
        <w:rPr>
          <w:rFonts w:cs="Times New Roman"/>
          <w:sz w:val="26"/>
          <w:szCs w:val="26"/>
        </w:rPr>
        <w:t xml:space="preserve"> trong Automatic/Hybrid. Rule Block DMZ → LAN ph</w:t>
      </w:r>
      <w:r w:rsidRPr="007A14FE">
        <w:rPr>
          <w:rFonts w:cs="Times New Roman"/>
          <w:sz w:val="26"/>
          <w:szCs w:val="26"/>
        </w:rPr>
        <w:t>ả</w:t>
      </w:r>
      <w:r w:rsidRPr="007A14FE">
        <w:rPr>
          <w:rFonts w:cs="Times New Roman"/>
          <w:sz w:val="26"/>
          <w:szCs w:val="26"/>
        </w:rPr>
        <w:t>i n</w:t>
      </w:r>
      <w:r w:rsidRPr="007A14FE">
        <w:rPr>
          <w:rFonts w:cs="Times New Roman"/>
          <w:sz w:val="26"/>
          <w:szCs w:val="26"/>
        </w:rPr>
        <w:t>ằ</w:t>
      </w:r>
      <w:r w:rsidRPr="007A14FE">
        <w:rPr>
          <w:rFonts w:cs="Times New Roman"/>
          <w:sz w:val="26"/>
          <w:szCs w:val="26"/>
        </w:rPr>
        <w:t>m phía trên rule Pass DMZ → Any đ</w:t>
      </w:r>
      <w:r w:rsidRPr="007A14FE">
        <w:rPr>
          <w:rFonts w:cs="Times New Roman"/>
          <w:sz w:val="26"/>
          <w:szCs w:val="26"/>
        </w:rPr>
        <w:t>ể</w:t>
      </w:r>
      <w:r w:rsidRPr="007A14FE">
        <w:rPr>
          <w:rFonts w:cs="Times New Roman"/>
          <w:sz w:val="26"/>
          <w:szCs w:val="26"/>
        </w:rPr>
        <w:t xml:space="preserve"> DMZ v</w:t>
      </w:r>
      <w:r w:rsidRPr="007A14FE">
        <w:rPr>
          <w:rFonts w:cs="Times New Roman"/>
          <w:sz w:val="26"/>
          <w:szCs w:val="26"/>
        </w:rPr>
        <w:t>ẫ</w:t>
      </w:r>
      <w:r w:rsidRPr="007A14FE">
        <w:rPr>
          <w:rFonts w:cs="Times New Roman"/>
          <w:sz w:val="26"/>
          <w:szCs w:val="26"/>
        </w:rPr>
        <w:t>n ra Internet nhưng không vào LAN.</w:t>
      </w:r>
    </w:p>
    <w:p w14:paraId="49E3B176" w14:textId="77777777" w:rsidR="00153853" w:rsidRPr="007A14FE" w:rsidRDefault="00035B2B" w:rsidP="007A14FE">
      <w:pPr>
        <w:spacing w:after="0" w:line="360" w:lineRule="auto"/>
        <w:jc w:val="both"/>
        <w:rPr>
          <w:rFonts w:cs="Times New Roman"/>
          <w:sz w:val="26"/>
          <w:szCs w:val="26"/>
        </w:rPr>
      </w:pPr>
      <w:r w:rsidRPr="007A14FE">
        <w:rPr>
          <w:rFonts w:cs="Times New Roman"/>
          <w:i/>
          <w:sz w:val="26"/>
          <w:szCs w:val="26"/>
        </w:rPr>
        <w:t>Sau khi ch</w:t>
      </w:r>
      <w:r w:rsidRPr="007A14FE">
        <w:rPr>
          <w:rFonts w:cs="Times New Roman"/>
          <w:i/>
          <w:sz w:val="26"/>
          <w:szCs w:val="26"/>
        </w:rPr>
        <w:t>ụ</w:t>
      </w:r>
      <w:r w:rsidRPr="007A14FE">
        <w:rPr>
          <w:rFonts w:cs="Times New Roman"/>
          <w:i/>
          <w:sz w:val="26"/>
          <w:szCs w:val="26"/>
        </w:rPr>
        <w:t>p minh ch</w:t>
      </w:r>
      <w:r w:rsidRPr="007A14FE">
        <w:rPr>
          <w:rFonts w:cs="Times New Roman"/>
          <w:i/>
          <w:sz w:val="26"/>
          <w:szCs w:val="26"/>
        </w:rPr>
        <w:t>ứ</w:t>
      </w:r>
      <w:r w:rsidRPr="007A14FE">
        <w:rPr>
          <w:rFonts w:cs="Times New Roman"/>
          <w:i/>
          <w:sz w:val="26"/>
          <w:szCs w:val="26"/>
        </w:rPr>
        <w:t>ng có th</w:t>
      </w:r>
      <w:r w:rsidRPr="007A14FE">
        <w:rPr>
          <w:rFonts w:cs="Times New Roman"/>
          <w:i/>
          <w:sz w:val="26"/>
          <w:szCs w:val="26"/>
        </w:rPr>
        <w:t>ể</w:t>
      </w:r>
      <w:r w:rsidRPr="007A14FE">
        <w:rPr>
          <w:rFonts w:cs="Times New Roman"/>
          <w:i/>
          <w:sz w:val="26"/>
          <w:szCs w:val="26"/>
        </w:rPr>
        <w:t xml:space="preserve"> xóa rule Windows Firewall t</w:t>
      </w:r>
      <w:r w:rsidRPr="007A14FE">
        <w:rPr>
          <w:rFonts w:cs="Times New Roman"/>
          <w:i/>
          <w:sz w:val="26"/>
          <w:szCs w:val="26"/>
        </w:rPr>
        <w:t>ạ</w:t>
      </w:r>
      <w:r w:rsidRPr="007A14FE">
        <w:rPr>
          <w:rFonts w:cs="Times New Roman"/>
          <w:i/>
          <w:sz w:val="26"/>
          <w:szCs w:val="26"/>
        </w:rPr>
        <w:t>m trên DC b</w:t>
      </w:r>
      <w:r w:rsidRPr="007A14FE">
        <w:rPr>
          <w:rFonts w:cs="Times New Roman"/>
          <w:i/>
          <w:sz w:val="26"/>
          <w:szCs w:val="26"/>
        </w:rPr>
        <w:t>ằ</w:t>
      </w:r>
      <w:r w:rsidRPr="007A14FE">
        <w:rPr>
          <w:rFonts w:cs="Times New Roman"/>
          <w:i/>
          <w:sz w:val="26"/>
          <w:szCs w:val="26"/>
        </w:rPr>
        <w:t>ng: netsh advfirewall firewall delete rule name="LAB-All</w:t>
      </w:r>
      <w:r w:rsidRPr="007A14FE">
        <w:rPr>
          <w:rFonts w:cs="Times New Roman"/>
          <w:i/>
          <w:sz w:val="26"/>
          <w:szCs w:val="26"/>
        </w:rPr>
        <w:t>ow-ICMPv4-Echo"</w:t>
      </w:r>
    </w:p>
    <w:p w14:paraId="3F1BD974" w14:textId="77777777" w:rsidR="00153853" w:rsidRPr="00D93142" w:rsidRDefault="00035B2B" w:rsidP="007A14FE">
      <w:pPr>
        <w:pStyle w:val="Heading2"/>
        <w:spacing w:before="0" w:line="360" w:lineRule="auto"/>
        <w:jc w:val="both"/>
        <w:rPr>
          <w:rFonts w:ascii="Times New Roman" w:hAnsi="Times New Roman" w:cs="Times New Roman"/>
          <w:bCs w:val="0"/>
          <w:color w:val="BFBFBF" w:themeColor="background1" w:themeShade="BF"/>
        </w:rPr>
      </w:pPr>
      <w:bookmarkStart w:id="15" w:name="_Toc242090299"/>
      <w:r w:rsidRPr="00D93142">
        <w:rPr>
          <w:rFonts w:ascii="Times New Roman" w:hAnsi="Times New Roman" w:cs="Times New Roman"/>
          <w:bCs w:val="0"/>
          <w:color w:val="BFBFBF" w:themeColor="background1" w:themeShade="BF"/>
        </w:rPr>
        <w:t>4. Tình hu</w:t>
      </w:r>
      <w:r w:rsidRPr="00D93142">
        <w:rPr>
          <w:rFonts w:ascii="Times New Roman" w:hAnsi="Times New Roman" w:cs="Times New Roman"/>
          <w:bCs w:val="0"/>
          <w:color w:val="BFBFBF" w:themeColor="background1" w:themeShade="BF"/>
        </w:rPr>
        <w:t>ố</w:t>
      </w:r>
      <w:r w:rsidRPr="00D93142">
        <w:rPr>
          <w:rFonts w:ascii="Times New Roman" w:hAnsi="Times New Roman" w:cs="Times New Roman"/>
          <w:bCs w:val="0"/>
          <w:color w:val="BFBFBF" w:themeColor="background1" w:themeShade="BF"/>
        </w:rPr>
        <w:t>ng 4 — Port Forward WAN → DMZ</w:t>
      </w:r>
      <w:bookmarkEnd w:id="15"/>
    </w:p>
    <w:p w14:paraId="2A720BF6" w14:textId="77777777" w:rsidR="00153853" w:rsidRPr="00D93142" w:rsidRDefault="00035B2B" w:rsidP="007A14FE">
      <w:pPr>
        <w:spacing w:after="0" w:line="360" w:lineRule="auto"/>
        <w:jc w:val="both"/>
        <w:rPr>
          <w:rFonts w:cs="Times New Roman"/>
          <w:color w:val="BFBFBF" w:themeColor="background1" w:themeShade="BF"/>
          <w:sz w:val="26"/>
          <w:szCs w:val="26"/>
        </w:rPr>
      </w:pPr>
      <w:r w:rsidRPr="00D93142">
        <w:rPr>
          <w:rFonts w:cs="Times New Roman"/>
          <w:color w:val="BFBFBF" w:themeColor="background1" w:themeShade="BF"/>
          <w:sz w:val="26"/>
          <w:szCs w:val="26"/>
        </w:rPr>
        <w:t>Máy c</w:t>
      </w:r>
      <w:r w:rsidRPr="00D93142">
        <w:rPr>
          <w:rFonts w:cs="Times New Roman"/>
          <w:color w:val="BFBFBF" w:themeColor="background1" w:themeShade="BF"/>
          <w:sz w:val="26"/>
          <w:szCs w:val="26"/>
        </w:rPr>
        <w:t>ầ</w:t>
      </w:r>
      <w:r w:rsidRPr="00D93142">
        <w:rPr>
          <w:rFonts w:cs="Times New Roman"/>
          <w:color w:val="BFBFBF" w:themeColor="background1" w:themeShade="BF"/>
          <w:sz w:val="26"/>
          <w:szCs w:val="26"/>
        </w:rPr>
        <w:t>n b</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pfSense và DMZ-Web. Domain Controller không b</w:t>
      </w:r>
      <w:r w:rsidRPr="00D93142">
        <w:rPr>
          <w:rFonts w:cs="Times New Roman"/>
          <w:color w:val="BFBFBF" w:themeColor="background1" w:themeShade="BF"/>
          <w:sz w:val="26"/>
          <w:szCs w:val="26"/>
        </w:rPr>
        <w:t>ắ</w:t>
      </w:r>
      <w:r w:rsidRPr="00D93142">
        <w:rPr>
          <w:rFonts w:cs="Times New Roman"/>
          <w:color w:val="BFBFBF" w:themeColor="background1" w:themeShade="BF"/>
          <w:sz w:val="26"/>
          <w:szCs w:val="26"/>
        </w:rPr>
        <w:t>t bu</w:t>
      </w:r>
      <w:r w:rsidRPr="00D93142">
        <w:rPr>
          <w:rFonts w:cs="Times New Roman"/>
          <w:color w:val="BFBFBF" w:themeColor="background1" w:themeShade="BF"/>
          <w:sz w:val="26"/>
          <w:szCs w:val="26"/>
        </w:rPr>
        <w:t>ộ</w:t>
      </w:r>
      <w:r w:rsidRPr="00D93142">
        <w:rPr>
          <w:rFonts w:cs="Times New Roman"/>
          <w:color w:val="BFBFBF" w:themeColor="background1" w:themeShade="BF"/>
          <w:sz w:val="26"/>
          <w:szCs w:val="26"/>
        </w:rPr>
        <w:t>c cho phép th</w:t>
      </w:r>
      <w:r w:rsidRPr="00D93142">
        <w:rPr>
          <w:rFonts w:cs="Times New Roman"/>
          <w:color w:val="BFBFBF" w:themeColor="background1" w:themeShade="BF"/>
          <w:sz w:val="26"/>
          <w:szCs w:val="26"/>
        </w:rPr>
        <w:t>ử</w:t>
      </w:r>
      <w:r w:rsidRPr="00D93142">
        <w:rPr>
          <w:rFonts w:cs="Times New Roman"/>
          <w:color w:val="BFBFBF" w:themeColor="background1" w:themeShade="BF"/>
          <w:sz w:val="26"/>
          <w:szCs w:val="26"/>
        </w:rPr>
        <w:t xml:space="preserve"> Port Forward; có th</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 xml:space="preserve"> t</w:t>
      </w:r>
      <w:r w:rsidRPr="00D93142">
        <w:rPr>
          <w:rFonts w:cs="Times New Roman"/>
          <w:color w:val="BFBFBF" w:themeColor="background1" w:themeShade="BF"/>
          <w:sz w:val="26"/>
          <w:szCs w:val="26"/>
        </w:rPr>
        <w:t>ắ</w:t>
      </w:r>
      <w:r w:rsidRPr="00D93142">
        <w:rPr>
          <w:rFonts w:cs="Times New Roman"/>
          <w:color w:val="BFBFBF" w:themeColor="background1" w:themeShade="BF"/>
          <w:sz w:val="26"/>
          <w:szCs w:val="26"/>
        </w:rPr>
        <w:t>t đ</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 xml:space="preserve"> ti</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t ki</w:t>
      </w:r>
      <w:r w:rsidRPr="00D93142">
        <w:rPr>
          <w:rFonts w:cs="Times New Roman"/>
          <w:color w:val="BFBFBF" w:themeColor="background1" w:themeShade="BF"/>
          <w:sz w:val="26"/>
          <w:szCs w:val="26"/>
        </w:rPr>
        <w:t>ệ</w:t>
      </w:r>
      <w:r w:rsidRPr="00D93142">
        <w:rPr>
          <w:rFonts w:cs="Times New Roman"/>
          <w:color w:val="BFBFBF" w:themeColor="background1" w:themeShade="BF"/>
          <w:sz w:val="26"/>
          <w:szCs w:val="26"/>
        </w:rPr>
        <w:t>m RAM.</w:t>
      </w:r>
    </w:p>
    <w:p w14:paraId="7441A784" w14:textId="77777777" w:rsidR="00153853" w:rsidRPr="00D93142" w:rsidRDefault="00035B2B" w:rsidP="007A14FE">
      <w:pPr>
        <w:spacing w:after="0" w:line="360" w:lineRule="auto"/>
        <w:jc w:val="both"/>
        <w:rPr>
          <w:rFonts w:cs="Times New Roman"/>
          <w:color w:val="BFBFBF" w:themeColor="background1" w:themeShade="BF"/>
          <w:sz w:val="26"/>
          <w:szCs w:val="26"/>
        </w:rPr>
      </w:pPr>
      <w:r w:rsidRPr="00D93142">
        <w:rPr>
          <w:rFonts w:cs="Times New Roman"/>
          <w:color w:val="BFBFBF" w:themeColor="background1" w:themeShade="BF"/>
          <w:sz w:val="26"/>
          <w:szCs w:val="26"/>
        </w:rPr>
        <w:lastRenderedPageBreak/>
        <w:t>Đi</w:t>
      </w:r>
      <w:r w:rsidRPr="00D93142">
        <w:rPr>
          <w:rFonts w:cs="Times New Roman"/>
          <w:color w:val="BFBFBF" w:themeColor="background1" w:themeShade="BF"/>
          <w:sz w:val="26"/>
          <w:szCs w:val="26"/>
        </w:rPr>
        <w:t>ề</w:t>
      </w:r>
      <w:r w:rsidRPr="00D93142">
        <w:rPr>
          <w:rFonts w:cs="Times New Roman"/>
          <w:color w:val="BFBFBF" w:themeColor="background1" w:themeShade="BF"/>
          <w:sz w:val="26"/>
          <w:szCs w:val="26"/>
        </w:rPr>
        <w:t>u ki</w:t>
      </w:r>
      <w:r w:rsidRPr="00D93142">
        <w:rPr>
          <w:rFonts w:cs="Times New Roman"/>
          <w:color w:val="BFBFBF" w:themeColor="background1" w:themeShade="BF"/>
          <w:sz w:val="26"/>
          <w:szCs w:val="26"/>
        </w:rPr>
        <w:t>ệ</w:t>
      </w:r>
      <w:r w:rsidRPr="00D93142">
        <w:rPr>
          <w:rFonts w:cs="Times New Roman"/>
          <w:color w:val="BFBFBF" w:themeColor="background1" w:themeShade="BF"/>
          <w:sz w:val="26"/>
          <w:szCs w:val="26"/>
        </w:rPr>
        <w:t>n b</w:t>
      </w:r>
      <w:r w:rsidRPr="00D93142">
        <w:rPr>
          <w:rFonts w:cs="Times New Roman"/>
          <w:color w:val="BFBFBF" w:themeColor="background1" w:themeShade="BF"/>
          <w:sz w:val="26"/>
          <w:szCs w:val="26"/>
        </w:rPr>
        <w:t>ắ</w:t>
      </w:r>
      <w:r w:rsidRPr="00D93142">
        <w:rPr>
          <w:rFonts w:cs="Times New Roman"/>
          <w:color w:val="BFBFBF" w:themeColor="background1" w:themeShade="BF"/>
          <w:sz w:val="26"/>
          <w:szCs w:val="26"/>
        </w:rPr>
        <w:t>t bu</w:t>
      </w:r>
      <w:r w:rsidRPr="00D93142">
        <w:rPr>
          <w:rFonts w:cs="Times New Roman"/>
          <w:color w:val="BFBFBF" w:themeColor="background1" w:themeShade="BF"/>
          <w:sz w:val="26"/>
          <w:szCs w:val="26"/>
        </w:rPr>
        <w:t>ộ</w:t>
      </w:r>
      <w:r w:rsidRPr="00D93142">
        <w:rPr>
          <w:rFonts w:cs="Times New Roman"/>
          <w:color w:val="BFBFBF" w:themeColor="background1" w:themeShade="BF"/>
          <w:sz w:val="26"/>
          <w:szCs w:val="26"/>
        </w:rPr>
        <w:t>c: DMZ-Web 172.16.0.2 ph</w:t>
      </w:r>
      <w:r w:rsidRPr="00D93142">
        <w:rPr>
          <w:rFonts w:cs="Times New Roman"/>
          <w:color w:val="BFBFBF" w:themeColor="background1" w:themeShade="BF"/>
          <w:sz w:val="26"/>
          <w:szCs w:val="26"/>
        </w:rPr>
        <w:t>ả</w:t>
      </w:r>
      <w:r w:rsidRPr="00D93142">
        <w:rPr>
          <w:rFonts w:cs="Times New Roman"/>
          <w:color w:val="BFBFBF" w:themeColor="background1" w:themeShade="BF"/>
          <w:sz w:val="26"/>
          <w:szCs w:val="26"/>
        </w:rPr>
        <w:t>i đang ch</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y IIS và truy c</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p http://</w:t>
      </w:r>
      <w:r w:rsidRPr="00D93142">
        <w:rPr>
          <w:rFonts w:cs="Times New Roman"/>
          <w:color w:val="BFBFBF" w:themeColor="background1" w:themeShade="BF"/>
          <w:sz w:val="26"/>
          <w:szCs w:val="26"/>
        </w:rPr>
        <w:t>localhost thành công. Trên pfSense có th</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 xml:space="preserve"> dùng Diagnostics → Test Port t</w:t>
      </w:r>
      <w:r w:rsidRPr="00D93142">
        <w:rPr>
          <w:rFonts w:cs="Times New Roman"/>
          <w:color w:val="BFBFBF" w:themeColor="background1" w:themeShade="BF"/>
          <w:sz w:val="26"/>
          <w:szCs w:val="26"/>
        </w:rPr>
        <w:t>ớ</w:t>
      </w:r>
      <w:r w:rsidRPr="00D93142">
        <w:rPr>
          <w:rFonts w:cs="Times New Roman"/>
          <w:color w:val="BFBFBF" w:themeColor="background1" w:themeShade="BF"/>
          <w:sz w:val="26"/>
          <w:szCs w:val="26"/>
        </w:rPr>
        <w:t>i 172.16.0.2 port 80 đ</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 xml:space="preserve"> xác minh d</w:t>
      </w:r>
      <w:r w:rsidRPr="00D93142">
        <w:rPr>
          <w:rFonts w:cs="Times New Roman"/>
          <w:color w:val="BFBFBF" w:themeColor="background1" w:themeShade="BF"/>
          <w:sz w:val="26"/>
          <w:szCs w:val="26"/>
        </w:rPr>
        <w:t>ị</w:t>
      </w:r>
      <w:r w:rsidRPr="00D93142">
        <w:rPr>
          <w:rFonts w:cs="Times New Roman"/>
          <w:color w:val="BFBFBF" w:themeColor="background1" w:themeShade="BF"/>
          <w:sz w:val="26"/>
          <w:szCs w:val="26"/>
        </w:rPr>
        <w:t>ch v</w:t>
      </w:r>
      <w:r w:rsidRPr="00D93142">
        <w:rPr>
          <w:rFonts w:cs="Times New Roman"/>
          <w:color w:val="BFBFBF" w:themeColor="background1" w:themeShade="BF"/>
          <w:sz w:val="26"/>
          <w:szCs w:val="26"/>
        </w:rPr>
        <w:t>ụ</w:t>
      </w:r>
      <w:r w:rsidRPr="00D93142">
        <w:rPr>
          <w:rFonts w:cs="Times New Roman"/>
          <w:color w:val="BFBFBF" w:themeColor="background1" w:themeShade="BF"/>
          <w:sz w:val="26"/>
          <w:szCs w:val="26"/>
        </w:rPr>
        <w:t xml:space="preserve"> đang l</w:t>
      </w:r>
      <w:r w:rsidRPr="00D93142">
        <w:rPr>
          <w:rFonts w:cs="Times New Roman"/>
          <w:color w:val="BFBFBF" w:themeColor="background1" w:themeShade="BF"/>
          <w:sz w:val="26"/>
          <w:szCs w:val="26"/>
        </w:rPr>
        <w:t>ắ</w:t>
      </w:r>
      <w:r w:rsidRPr="00D93142">
        <w:rPr>
          <w:rFonts w:cs="Times New Roman"/>
          <w:color w:val="BFBFBF" w:themeColor="background1" w:themeShade="BF"/>
          <w:sz w:val="26"/>
          <w:szCs w:val="26"/>
        </w:rPr>
        <w:t>ng nghe trư</w:t>
      </w:r>
      <w:r w:rsidRPr="00D93142">
        <w:rPr>
          <w:rFonts w:cs="Times New Roman"/>
          <w:color w:val="BFBFBF" w:themeColor="background1" w:themeShade="BF"/>
          <w:sz w:val="26"/>
          <w:szCs w:val="26"/>
        </w:rPr>
        <w:t>ớ</w:t>
      </w:r>
      <w:r w:rsidRPr="00D93142">
        <w:rPr>
          <w:rFonts w:cs="Times New Roman"/>
          <w:color w:val="BFBFBF" w:themeColor="background1" w:themeShade="BF"/>
          <w:sz w:val="26"/>
          <w:szCs w:val="26"/>
        </w:rPr>
        <w:t>c khi c</w:t>
      </w:r>
      <w:r w:rsidRPr="00D93142">
        <w:rPr>
          <w:rFonts w:cs="Times New Roman"/>
          <w:color w:val="BFBFBF" w:themeColor="background1" w:themeShade="BF"/>
          <w:sz w:val="26"/>
          <w:szCs w:val="26"/>
        </w:rPr>
        <w:t>ấ</w:t>
      </w:r>
      <w:r w:rsidRPr="00D93142">
        <w:rPr>
          <w:rFonts w:cs="Times New Roman"/>
          <w:color w:val="BFBFBF" w:themeColor="background1" w:themeShade="BF"/>
          <w:sz w:val="26"/>
          <w:szCs w:val="26"/>
        </w:rPr>
        <w:t>u hình NAT.</w:t>
      </w:r>
    </w:p>
    <w:p w14:paraId="15C47A47" w14:textId="77777777" w:rsidR="00153853" w:rsidRPr="00D93142" w:rsidRDefault="00035B2B" w:rsidP="007A14FE">
      <w:pPr>
        <w:spacing w:after="0" w:line="360" w:lineRule="auto"/>
        <w:jc w:val="both"/>
        <w:rPr>
          <w:rFonts w:cs="Times New Roman"/>
          <w:color w:val="BFBFBF" w:themeColor="background1" w:themeShade="BF"/>
          <w:sz w:val="26"/>
          <w:szCs w:val="26"/>
        </w:rPr>
      </w:pPr>
      <w:r w:rsidRPr="00D93142">
        <w:rPr>
          <w:rFonts w:cs="Times New Roman"/>
          <w:color w:val="BFBFBF" w:themeColor="background1" w:themeShade="BF"/>
          <w:sz w:val="26"/>
          <w:szCs w:val="26"/>
        </w:rPr>
        <w:t>Cách ki</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m th</w:t>
      </w:r>
      <w:r w:rsidRPr="00D93142">
        <w:rPr>
          <w:rFonts w:cs="Times New Roman"/>
          <w:color w:val="BFBFBF" w:themeColor="background1" w:themeShade="BF"/>
          <w:sz w:val="26"/>
          <w:szCs w:val="26"/>
        </w:rPr>
        <w:t>ử</w:t>
      </w:r>
      <w:r w:rsidRPr="00D93142">
        <w:rPr>
          <w:rFonts w:cs="Times New Roman"/>
          <w:color w:val="BFBFBF" w:themeColor="background1" w:themeShade="BF"/>
          <w:sz w:val="26"/>
          <w:szCs w:val="26"/>
        </w:rPr>
        <w:t xml:space="preserve"> khuy</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n ngh</w:t>
      </w:r>
      <w:r w:rsidRPr="00D93142">
        <w:rPr>
          <w:rFonts w:cs="Times New Roman"/>
          <w:color w:val="BFBFBF" w:themeColor="background1" w:themeShade="BF"/>
          <w:sz w:val="26"/>
          <w:szCs w:val="26"/>
        </w:rPr>
        <w:t>ị</w:t>
      </w:r>
      <w:r w:rsidRPr="00D93142">
        <w:rPr>
          <w:rFonts w:cs="Times New Roman"/>
          <w:color w:val="BFBFBF" w:themeColor="background1" w:themeShade="BF"/>
          <w:sz w:val="26"/>
          <w:szCs w:val="26"/>
        </w:rPr>
        <w:t xml:space="preserve"> — WAN Bridged: b</w:t>
      </w:r>
      <w:r w:rsidRPr="00D93142">
        <w:rPr>
          <w:rFonts w:cs="Times New Roman"/>
          <w:color w:val="BFBFBF" w:themeColor="background1" w:themeShade="BF"/>
          <w:sz w:val="26"/>
          <w:szCs w:val="26"/>
        </w:rPr>
        <w:t>ả</w:t>
      </w:r>
      <w:r w:rsidRPr="00D93142">
        <w:rPr>
          <w:rFonts w:cs="Times New Roman"/>
          <w:color w:val="BFBFBF" w:themeColor="background1" w:themeShade="BF"/>
          <w:sz w:val="26"/>
          <w:szCs w:val="26"/>
        </w:rPr>
        <w:t>o đ</w:t>
      </w:r>
      <w:r w:rsidRPr="00D93142">
        <w:rPr>
          <w:rFonts w:cs="Times New Roman"/>
          <w:color w:val="BFBFBF" w:themeColor="background1" w:themeShade="BF"/>
          <w:sz w:val="26"/>
          <w:szCs w:val="26"/>
        </w:rPr>
        <w:t>ả</w:t>
      </w:r>
      <w:r w:rsidRPr="00D93142">
        <w:rPr>
          <w:rFonts w:cs="Times New Roman"/>
          <w:color w:val="BFBFBF" w:themeColor="background1" w:themeShade="BF"/>
          <w:sz w:val="26"/>
          <w:szCs w:val="26"/>
        </w:rPr>
        <w:t>m Adapter 1 c</w:t>
      </w:r>
      <w:r w:rsidRPr="00D93142">
        <w:rPr>
          <w:rFonts w:cs="Times New Roman"/>
          <w:color w:val="BFBFBF" w:themeColor="background1" w:themeShade="BF"/>
          <w:sz w:val="26"/>
          <w:szCs w:val="26"/>
        </w:rPr>
        <w:t>ủ</w:t>
      </w:r>
      <w:r w:rsidRPr="00D93142">
        <w:rPr>
          <w:rFonts w:cs="Times New Roman"/>
          <w:color w:val="BFBFBF" w:themeColor="background1" w:themeShade="BF"/>
          <w:sz w:val="26"/>
          <w:szCs w:val="26"/>
        </w:rPr>
        <w:t>a pfSense là Bridged và WAN nh</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n m</w:t>
      </w:r>
      <w:r w:rsidRPr="00D93142">
        <w:rPr>
          <w:rFonts w:cs="Times New Roman"/>
          <w:color w:val="BFBFBF" w:themeColor="background1" w:themeShade="BF"/>
          <w:sz w:val="26"/>
          <w:szCs w:val="26"/>
        </w:rPr>
        <w:t>ộ</w:t>
      </w:r>
      <w:r w:rsidRPr="00D93142">
        <w:rPr>
          <w:rFonts w:cs="Times New Roman"/>
          <w:color w:val="BFBFBF" w:themeColor="background1" w:themeShade="BF"/>
          <w:sz w:val="26"/>
          <w:szCs w:val="26"/>
        </w:rPr>
        <w:t xml:space="preserve">t IPv4 </w:t>
      </w:r>
      <w:r w:rsidRPr="00D93142">
        <w:rPr>
          <w:rFonts w:cs="Times New Roman"/>
          <w:color w:val="BFBFBF" w:themeColor="background1" w:themeShade="BF"/>
          <w:sz w:val="26"/>
          <w:szCs w:val="26"/>
        </w:rPr>
        <w:t>cùng m</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ng v</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lý v</w:t>
      </w:r>
      <w:r w:rsidRPr="00D93142">
        <w:rPr>
          <w:rFonts w:cs="Times New Roman"/>
          <w:color w:val="BFBFBF" w:themeColor="background1" w:themeShade="BF"/>
          <w:sz w:val="26"/>
          <w:szCs w:val="26"/>
        </w:rPr>
        <w:t>ớ</w:t>
      </w:r>
      <w:r w:rsidRPr="00D93142">
        <w:rPr>
          <w:rFonts w:cs="Times New Roman"/>
          <w:color w:val="BFBFBF" w:themeColor="background1" w:themeShade="BF"/>
          <w:sz w:val="26"/>
          <w:szCs w:val="26"/>
        </w:rPr>
        <w:t>i máy th</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nhưng KHÔNG overlap v</w:t>
      </w:r>
      <w:r w:rsidRPr="00D93142">
        <w:rPr>
          <w:rFonts w:cs="Times New Roman"/>
          <w:color w:val="BFBFBF" w:themeColor="background1" w:themeShade="BF"/>
          <w:sz w:val="26"/>
          <w:szCs w:val="26"/>
        </w:rPr>
        <w:t>ớ</w:t>
      </w:r>
      <w:r w:rsidRPr="00D93142">
        <w:rPr>
          <w:rFonts w:cs="Times New Roman"/>
          <w:color w:val="BFBFBF" w:themeColor="background1" w:themeShade="BF"/>
          <w:sz w:val="26"/>
          <w:szCs w:val="26"/>
        </w:rPr>
        <w:t>i LAN 10.0.0.0/8 ho</w:t>
      </w:r>
      <w:r w:rsidRPr="00D93142">
        <w:rPr>
          <w:rFonts w:cs="Times New Roman"/>
          <w:color w:val="BFBFBF" w:themeColor="background1" w:themeShade="BF"/>
          <w:sz w:val="26"/>
          <w:szCs w:val="26"/>
        </w:rPr>
        <w:t>ặ</w:t>
      </w:r>
      <w:r w:rsidRPr="00D93142">
        <w:rPr>
          <w:rFonts w:cs="Times New Roman"/>
          <w:color w:val="BFBFBF" w:themeColor="background1" w:themeShade="BF"/>
          <w:sz w:val="26"/>
          <w:szCs w:val="26"/>
        </w:rPr>
        <w:t>c DMZ 172.16.0.0/16. Vào Interfaces → WAN và b</w:t>
      </w:r>
      <w:r w:rsidRPr="00D93142">
        <w:rPr>
          <w:rFonts w:cs="Times New Roman"/>
          <w:color w:val="BFBFBF" w:themeColor="background1" w:themeShade="BF"/>
          <w:sz w:val="26"/>
          <w:szCs w:val="26"/>
        </w:rPr>
        <w:t>ỏ</w:t>
      </w:r>
      <w:r w:rsidRPr="00D93142">
        <w:rPr>
          <w:rFonts w:cs="Times New Roman"/>
          <w:color w:val="BFBFBF" w:themeColor="background1" w:themeShade="BF"/>
          <w:sz w:val="26"/>
          <w:szCs w:val="26"/>
        </w:rPr>
        <w:t xml:space="preserve"> tick Block private networks và Block bogon networks trong môi trư</w:t>
      </w:r>
      <w:r w:rsidRPr="00D93142">
        <w:rPr>
          <w:rFonts w:cs="Times New Roman"/>
          <w:color w:val="BFBFBF" w:themeColor="background1" w:themeShade="BF"/>
          <w:sz w:val="26"/>
          <w:szCs w:val="26"/>
        </w:rPr>
        <w:t>ờ</w:t>
      </w:r>
      <w:r w:rsidRPr="00D93142">
        <w:rPr>
          <w:rFonts w:cs="Times New Roman"/>
          <w:color w:val="BFBFBF" w:themeColor="background1" w:themeShade="BF"/>
          <w:sz w:val="26"/>
          <w:szCs w:val="26"/>
        </w:rPr>
        <w:t>ng lab dùng WAN private, Save/Apply. Hai tùy ch</w:t>
      </w:r>
      <w:r w:rsidRPr="00D93142">
        <w:rPr>
          <w:rFonts w:cs="Times New Roman"/>
          <w:color w:val="BFBFBF" w:themeColor="background1" w:themeShade="BF"/>
          <w:sz w:val="26"/>
          <w:szCs w:val="26"/>
        </w:rPr>
        <w:t>ọ</w:t>
      </w:r>
      <w:r w:rsidRPr="00D93142">
        <w:rPr>
          <w:rFonts w:cs="Times New Roman"/>
          <w:color w:val="BFBFBF" w:themeColor="background1" w:themeShade="BF"/>
          <w:sz w:val="26"/>
          <w:szCs w:val="26"/>
        </w:rPr>
        <w:t>n này ph</w:t>
      </w:r>
      <w:r w:rsidRPr="00D93142">
        <w:rPr>
          <w:rFonts w:cs="Times New Roman"/>
          <w:color w:val="BFBFBF" w:themeColor="background1" w:themeShade="BF"/>
          <w:sz w:val="26"/>
          <w:szCs w:val="26"/>
        </w:rPr>
        <w:t>ả</w:t>
      </w:r>
      <w:r w:rsidRPr="00D93142">
        <w:rPr>
          <w:rFonts w:cs="Times New Roman"/>
          <w:color w:val="BFBFBF" w:themeColor="background1" w:themeShade="BF"/>
          <w:sz w:val="26"/>
          <w:szCs w:val="26"/>
        </w:rPr>
        <w:t>i b</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l</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i kh</w:t>
      </w:r>
      <w:r w:rsidRPr="00D93142">
        <w:rPr>
          <w:rFonts w:cs="Times New Roman"/>
          <w:color w:val="BFBFBF" w:themeColor="background1" w:themeShade="BF"/>
          <w:sz w:val="26"/>
          <w:szCs w:val="26"/>
        </w:rPr>
        <w:t>i tri</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n khai Internet-facing th</w:t>
      </w:r>
      <w:r w:rsidRPr="00D93142">
        <w:rPr>
          <w:rFonts w:cs="Times New Roman"/>
          <w:color w:val="BFBFBF" w:themeColor="background1" w:themeShade="BF"/>
          <w:sz w:val="26"/>
          <w:szCs w:val="26"/>
        </w:rPr>
        <w:t>ự</w:t>
      </w:r>
      <w:r w:rsidRPr="00D93142">
        <w:rPr>
          <w:rFonts w:cs="Times New Roman"/>
          <w:color w:val="BFBFBF" w:themeColor="background1" w:themeShade="BF"/>
          <w:sz w:val="26"/>
          <w:szCs w:val="26"/>
        </w:rPr>
        <w:t>c t</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w:t>
      </w:r>
    </w:p>
    <w:p w14:paraId="2D93AB12" w14:textId="77777777" w:rsidR="00153853" w:rsidRPr="00D93142" w:rsidRDefault="00035B2B" w:rsidP="007A14FE">
      <w:pPr>
        <w:spacing w:after="0" w:line="360" w:lineRule="auto"/>
        <w:jc w:val="both"/>
        <w:rPr>
          <w:rFonts w:cs="Times New Roman"/>
          <w:color w:val="BFBFBF" w:themeColor="background1" w:themeShade="BF"/>
          <w:sz w:val="26"/>
          <w:szCs w:val="26"/>
        </w:rPr>
      </w:pPr>
      <w:r w:rsidRPr="00D93142">
        <w:rPr>
          <w:rFonts w:cs="Times New Roman"/>
          <w:color w:val="BFBFBF" w:themeColor="background1" w:themeShade="BF"/>
          <w:sz w:val="26"/>
          <w:szCs w:val="26"/>
        </w:rPr>
        <w:t>T</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o Firewall → NAT → Port Forward: Interface = WAN, Protocol = TCP, Destination = WAN address, Destination Port = 8080, Redirect target IP = 172.16.0.2, Redirect target port = 80, Filter rule association = Add associat</w:t>
      </w:r>
      <w:r w:rsidRPr="00D93142">
        <w:rPr>
          <w:rFonts w:cs="Times New Roman"/>
          <w:color w:val="BFBFBF" w:themeColor="background1" w:themeShade="BF"/>
          <w:sz w:val="26"/>
          <w:szCs w:val="26"/>
        </w:rPr>
        <w:t>ed filter rule. Save → Apply Changes → Reset States.</w:t>
      </w:r>
    </w:p>
    <w:p w14:paraId="15168AA3" w14:textId="77777777" w:rsidR="00153853" w:rsidRPr="00D93142" w:rsidRDefault="00035B2B" w:rsidP="007A14FE">
      <w:pPr>
        <w:pStyle w:val="ListBullet"/>
        <w:spacing w:after="0" w:line="360" w:lineRule="auto"/>
        <w:ind w:left="369"/>
        <w:jc w:val="both"/>
        <w:rPr>
          <w:rFonts w:cs="Times New Roman"/>
          <w:color w:val="BFBFBF" w:themeColor="background1" w:themeShade="BF"/>
          <w:sz w:val="26"/>
          <w:szCs w:val="26"/>
        </w:rPr>
      </w:pPr>
      <w:r w:rsidRPr="00D93142">
        <w:rPr>
          <w:rFonts w:cs="Times New Roman"/>
          <w:color w:val="BFBFBF" w:themeColor="background1" w:themeShade="BF"/>
          <w:sz w:val="26"/>
          <w:szCs w:val="26"/>
        </w:rPr>
        <w:t>T</w:t>
      </w:r>
      <w:r w:rsidRPr="00D93142">
        <w:rPr>
          <w:rFonts w:cs="Times New Roman"/>
          <w:color w:val="BFBFBF" w:themeColor="background1" w:themeShade="BF"/>
          <w:sz w:val="26"/>
          <w:szCs w:val="26"/>
        </w:rPr>
        <w:t>ừ</w:t>
      </w:r>
      <w:r w:rsidRPr="00D93142">
        <w:rPr>
          <w:rFonts w:cs="Times New Roman"/>
          <w:color w:val="BFBFBF" w:themeColor="background1" w:themeShade="BF"/>
          <w:sz w:val="26"/>
          <w:szCs w:val="26"/>
        </w:rPr>
        <w:t xml:space="preserve"> máy th</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m</w:t>
      </w:r>
      <w:r w:rsidRPr="00D93142">
        <w:rPr>
          <w:rFonts w:cs="Times New Roman"/>
          <w:color w:val="BFBFBF" w:themeColor="background1" w:themeShade="BF"/>
          <w:sz w:val="26"/>
          <w:szCs w:val="26"/>
        </w:rPr>
        <w:t>ở</w:t>
      </w:r>
      <w:r w:rsidRPr="00D93142">
        <w:rPr>
          <w:rFonts w:cs="Times New Roman"/>
          <w:color w:val="BFBFBF" w:themeColor="background1" w:themeShade="BF"/>
          <w:sz w:val="26"/>
          <w:szCs w:val="26"/>
        </w:rPr>
        <w:t xml:space="preserve"> http://&lt;IP-WAN-c</w:t>
      </w:r>
      <w:r w:rsidRPr="00D93142">
        <w:rPr>
          <w:rFonts w:cs="Times New Roman"/>
          <w:color w:val="BFBFBF" w:themeColor="background1" w:themeShade="BF"/>
          <w:sz w:val="26"/>
          <w:szCs w:val="26"/>
        </w:rPr>
        <w:t>ủ</w:t>
      </w:r>
      <w:r w:rsidRPr="00D93142">
        <w:rPr>
          <w:rFonts w:cs="Times New Roman"/>
          <w:color w:val="BFBFBF" w:themeColor="background1" w:themeShade="BF"/>
          <w:sz w:val="26"/>
          <w:szCs w:val="26"/>
        </w:rPr>
        <w:t>a-pfSense&gt;:8080. Ph</w:t>
      </w:r>
      <w:r w:rsidRPr="00D93142">
        <w:rPr>
          <w:rFonts w:cs="Times New Roman"/>
          <w:color w:val="BFBFBF" w:themeColor="background1" w:themeShade="BF"/>
          <w:sz w:val="26"/>
          <w:szCs w:val="26"/>
        </w:rPr>
        <w:t>ả</w:t>
      </w:r>
      <w:r w:rsidRPr="00D93142">
        <w:rPr>
          <w:rFonts w:cs="Times New Roman"/>
          <w:color w:val="BFBFBF" w:themeColor="background1" w:themeShade="BF"/>
          <w:sz w:val="26"/>
          <w:szCs w:val="26"/>
        </w:rPr>
        <w:t>i th</w:t>
      </w:r>
      <w:r w:rsidRPr="00D93142">
        <w:rPr>
          <w:rFonts w:cs="Times New Roman"/>
          <w:color w:val="BFBFBF" w:themeColor="background1" w:themeShade="BF"/>
          <w:sz w:val="26"/>
          <w:szCs w:val="26"/>
        </w:rPr>
        <w:t>ấ</w:t>
      </w:r>
      <w:r w:rsidRPr="00D93142">
        <w:rPr>
          <w:rFonts w:cs="Times New Roman"/>
          <w:color w:val="BFBFBF" w:themeColor="background1" w:themeShade="BF"/>
          <w:sz w:val="26"/>
          <w:szCs w:val="26"/>
        </w:rPr>
        <w:t>y trang IIS c</w:t>
      </w:r>
      <w:r w:rsidRPr="00D93142">
        <w:rPr>
          <w:rFonts w:cs="Times New Roman"/>
          <w:color w:val="BFBFBF" w:themeColor="background1" w:themeShade="BF"/>
          <w:sz w:val="26"/>
          <w:szCs w:val="26"/>
        </w:rPr>
        <w:t>ủ</w:t>
      </w:r>
      <w:r w:rsidRPr="00D93142">
        <w:rPr>
          <w:rFonts w:cs="Times New Roman"/>
          <w:color w:val="BFBFBF" w:themeColor="background1" w:themeShade="BF"/>
          <w:sz w:val="26"/>
          <w:szCs w:val="26"/>
        </w:rPr>
        <w:t>a DMZ-Web. Ki</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m tra trên đúng IP WAN, không dùng 10.0.0.1.</w:t>
      </w:r>
    </w:p>
    <w:p w14:paraId="1CD1526E" w14:textId="77777777" w:rsidR="00153853" w:rsidRPr="00D93142" w:rsidRDefault="00035B2B" w:rsidP="007A14FE">
      <w:pPr>
        <w:pStyle w:val="ListBullet"/>
        <w:spacing w:after="0" w:line="360" w:lineRule="auto"/>
        <w:ind w:left="369"/>
        <w:jc w:val="both"/>
        <w:rPr>
          <w:rFonts w:cs="Times New Roman"/>
          <w:color w:val="BFBFBF" w:themeColor="background1" w:themeShade="BF"/>
          <w:sz w:val="26"/>
          <w:szCs w:val="26"/>
        </w:rPr>
      </w:pPr>
      <w:r w:rsidRPr="00D93142">
        <w:rPr>
          <w:rFonts w:cs="Times New Roman"/>
          <w:color w:val="BFBFBF" w:themeColor="background1" w:themeShade="BF"/>
          <w:sz w:val="26"/>
          <w:szCs w:val="26"/>
        </w:rPr>
        <w:t>Không m</w:t>
      </w:r>
      <w:r w:rsidRPr="00D93142">
        <w:rPr>
          <w:rFonts w:cs="Times New Roman"/>
          <w:color w:val="BFBFBF" w:themeColor="background1" w:themeShade="BF"/>
          <w:sz w:val="26"/>
          <w:szCs w:val="26"/>
        </w:rPr>
        <w:t>ở</w:t>
      </w:r>
      <w:r w:rsidRPr="00D93142">
        <w:rPr>
          <w:rFonts w:cs="Times New Roman"/>
          <w:color w:val="BFBFBF" w:themeColor="background1" w:themeShade="BF"/>
          <w:sz w:val="26"/>
          <w:szCs w:val="26"/>
        </w:rPr>
        <w:t xml:space="preserve"> tr</w:t>
      </w:r>
      <w:r w:rsidRPr="00D93142">
        <w:rPr>
          <w:rFonts w:cs="Times New Roman"/>
          <w:color w:val="BFBFBF" w:themeColor="background1" w:themeShade="BF"/>
          <w:sz w:val="26"/>
          <w:szCs w:val="26"/>
        </w:rPr>
        <w:t>ự</w:t>
      </w:r>
      <w:r w:rsidRPr="00D93142">
        <w:rPr>
          <w:rFonts w:cs="Times New Roman"/>
          <w:color w:val="BFBFBF" w:themeColor="background1" w:themeShade="BF"/>
          <w:sz w:val="26"/>
          <w:szCs w:val="26"/>
        </w:rPr>
        <w:t>c ti</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p d</w:t>
      </w:r>
      <w:r w:rsidRPr="00D93142">
        <w:rPr>
          <w:rFonts w:cs="Times New Roman"/>
          <w:color w:val="BFBFBF" w:themeColor="background1" w:themeShade="BF"/>
          <w:sz w:val="26"/>
          <w:szCs w:val="26"/>
        </w:rPr>
        <w:t>ị</w:t>
      </w:r>
      <w:r w:rsidRPr="00D93142">
        <w:rPr>
          <w:rFonts w:cs="Times New Roman"/>
          <w:color w:val="BFBFBF" w:themeColor="background1" w:themeShade="BF"/>
          <w:sz w:val="26"/>
          <w:szCs w:val="26"/>
        </w:rPr>
        <w:t>ch v</w:t>
      </w:r>
      <w:r w:rsidRPr="00D93142">
        <w:rPr>
          <w:rFonts w:cs="Times New Roman"/>
          <w:color w:val="BFBFBF" w:themeColor="background1" w:themeShade="BF"/>
          <w:sz w:val="26"/>
          <w:szCs w:val="26"/>
        </w:rPr>
        <w:t>ụ</w:t>
      </w:r>
      <w:r w:rsidRPr="00D93142">
        <w:rPr>
          <w:rFonts w:cs="Times New Roman"/>
          <w:color w:val="BFBFBF" w:themeColor="background1" w:themeShade="BF"/>
          <w:sz w:val="26"/>
          <w:szCs w:val="26"/>
        </w:rPr>
        <w:t xml:space="preserve"> vào LAN. N</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u test th</w:t>
      </w:r>
      <w:r w:rsidRPr="00D93142">
        <w:rPr>
          <w:rFonts w:cs="Times New Roman"/>
          <w:color w:val="BFBFBF" w:themeColor="background1" w:themeShade="BF"/>
          <w:sz w:val="26"/>
          <w:szCs w:val="26"/>
        </w:rPr>
        <w:t>ấ</w:t>
      </w:r>
      <w:r w:rsidRPr="00D93142">
        <w:rPr>
          <w:rFonts w:cs="Times New Roman"/>
          <w:color w:val="BFBFBF" w:themeColor="background1" w:themeShade="BF"/>
          <w:sz w:val="26"/>
          <w:szCs w:val="26"/>
        </w:rPr>
        <w:t>t b</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i, ki</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 xml:space="preserve">m tra WAN rule </w:t>
      </w:r>
      <w:r w:rsidRPr="00D93142">
        <w:rPr>
          <w:rFonts w:cs="Times New Roman"/>
          <w:color w:val="BFBFBF" w:themeColor="background1" w:themeShade="BF"/>
          <w:sz w:val="26"/>
          <w:szCs w:val="26"/>
        </w:rPr>
        <w:t>đư</w:t>
      </w:r>
      <w:r w:rsidRPr="00D93142">
        <w:rPr>
          <w:rFonts w:cs="Times New Roman"/>
          <w:color w:val="BFBFBF" w:themeColor="background1" w:themeShade="BF"/>
          <w:sz w:val="26"/>
          <w:szCs w:val="26"/>
        </w:rPr>
        <w:t>ợ</w:t>
      </w:r>
      <w:r w:rsidRPr="00D93142">
        <w:rPr>
          <w:rFonts w:cs="Times New Roman"/>
          <w:color w:val="BFBFBF" w:themeColor="background1" w:themeShade="BF"/>
          <w:sz w:val="26"/>
          <w:szCs w:val="26"/>
        </w:rPr>
        <w:t>c t</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o kèm NAT, Windows Firewall trên DMZ-Web cho TCP/80 và d</w:t>
      </w:r>
      <w:r w:rsidRPr="00D93142">
        <w:rPr>
          <w:rFonts w:cs="Times New Roman"/>
          <w:color w:val="BFBFBF" w:themeColor="background1" w:themeShade="BF"/>
          <w:sz w:val="26"/>
          <w:szCs w:val="26"/>
        </w:rPr>
        <w:t>ị</w:t>
      </w:r>
      <w:r w:rsidRPr="00D93142">
        <w:rPr>
          <w:rFonts w:cs="Times New Roman"/>
          <w:color w:val="BFBFBF" w:themeColor="background1" w:themeShade="BF"/>
          <w:sz w:val="26"/>
          <w:szCs w:val="26"/>
        </w:rPr>
        <w:t>ch v</w:t>
      </w:r>
      <w:r w:rsidRPr="00D93142">
        <w:rPr>
          <w:rFonts w:cs="Times New Roman"/>
          <w:color w:val="BFBFBF" w:themeColor="background1" w:themeShade="BF"/>
          <w:sz w:val="26"/>
          <w:szCs w:val="26"/>
        </w:rPr>
        <w:t>ụ</w:t>
      </w:r>
      <w:r w:rsidRPr="00D93142">
        <w:rPr>
          <w:rFonts w:cs="Times New Roman"/>
          <w:color w:val="BFBFBF" w:themeColor="background1" w:themeShade="BF"/>
          <w:sz w:val="26"/>
          <w:szCs w:val="26"/>
        </w:rPr>
        <w:t xml:space="preserve"> IIS đang Running.</w:t>
      </w:r>
    </w:p>
    <w:p w14:paraId="2553F6D1" w14:textId="77777777" w:rsidR="00153853" w:rsidRPr="00D93142" w:rsidRDefault="00035B2B" w:rsidP="007A14FE">
      <w:pPr>
        <w:pStyle w:val="ListBullet"/>
        <w:spacing w:after="0" w:line="360" w:lineRule="auto"/>
        <w:ind w:left="369"/>
        <w:jc w:val="both"/>
        <w:rPr>
          <w:rFonts w:cs="Times New Roman"/>
          <w:color w:val="BFBFBF" w:themeColor="background1" w:themeShade="BF"/>
          <w:sz w:val="26"/>
          <w:szCs w:val="26"/>
        </w:rPr>
      </w:pPr>
      <w:r w:rsidRPr="00D93142">
        <w:rPr>
          <w:rFonts w:cs="Times New Roman"/>
          <w:color w:val="BFBFBF" w:themeColor="background1" w:themeShade="BF"/>
          <w:sz w:val="26"/>
          <w:szCs w:val="26"/>
        </w:rPr>
        <w:t>N</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u Bridged không dùng đư</w:t>
      </w:r>
      <w:r w:rsidRPr="00D93142">
        <w:rPr>
          <w:rFonts w:cs="Times New Roman"/>
          <w:color w:val="BFBFBF" w:themeColor="background1" w:themeShade="BF"/>
          <w:sz w:val="26"/>
          <w:szCs w:val="26"/>
        </w:rPr>
        <w:t>ợ</w:t>
      </w:r>
      <w:r w:rsidRPr="00D93142">
        <w:rPr>
          <w:rFonts w:cs="Times New Roman"/>
          <w:color w:val="BFBFBF" w:themeColor="background1" w:themeShade="BF"/>
          <w:sz w:val="26"/>
          <w:szCs w:val="26"/>
        </w:rPr>
        <w:t>c: t</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o NAT Network riêng 192.168.250.0/24 trong VirtualBox Network Manager và g</w:t>
      </w:r>
      <w:r w:rsidRPr="00D93142">
        <w:rPr>
          <w:rFonts w:cs="Times New Roman"/>
          <w:color w:val="BFBFBF" w:themeColor="background1" w:themeShade="BF"/>
          <w:sz w:val="26"/>
          <w:szCs w:val="26"/>
        </w:rPr>
        <w:t>ắ</w:t>
      </w:r>
      <w:r w:rsidRPr="00D93142">
        <w:rPr>
          <w:rFonts w:cs="Times New Roman"/>
          <w:color w:val="BFBFBF" w:themeColor="background1" w:themeShade="BF"/>
          <w:sz w:val="26"/>
          <w:szCs w:val="26"/>
        </w:rPr>
        <w:t>n Adapter 1 c</w:t>
      </w:r>
      <w:r w:rsidRPr="00D93142">
        <w:rPr>
          <w:rFonts w:cs="Times New Roman"/>
          <w:color w:val="BFBFBF" w:themeColor="background1" w:themeShade="BF"/>
          <w:sz w:val="26"/>
          <w:szCs w:val="26"/>
        </w:rPr>
        <w:t>ủ</w:t>
      </w:r>
      <w:r w:rsidRPr="00D93142">
        <w:rPr>
          <w:rFonts w:cs="Times New Roman"/>
          <w:color w:val="BFBFBF" w:themeColor="background1" w:themeShade="BF"/>
          <w:sz w:val="26"/>
          <w:szCs w:val="26"/>
        </w:rPr>
        <w:t>a pfSense vào NAT Network đó. WAN c</w:t>
      </w:r>
      <w:r w:rsidRPr="00D93142">
        <w:rPr>
          <w:rFonts w:cs="Times New Roman"/>
          <w:color w:val="BFBFBF" w:themeColor="background1" w:themeShade="BF"/>
          <w:sz w:val="26"/>
          <w:szCs w:val="26"/>
        </w:rPr>
        <w:t>ủ</w:t>
      </w:r>
      <w:r w:rsidRPr="00D93142">
        <w:rPr>
          <w:rFonts w:cs="Times New Roman"/>
          <w:color w:val="BFBFBF" w:themeColor="background1" w:themeShade="BF"/>
          <w:sz w:val="26"/>
          <w:szCs w:val="26"/>
        </w:rPr>
        <w:t>a pfSense v</w:t>
      </w:r>
      <w:r w:rsidRPr="00D93142">
        <w:rPr>
          <w:rFonts w:cs="Times New Roman"/>
          <w:color w:val="BFBFBF" w:themeColor="background1" w:themeShade="BF"/>
          <w:sz w:val="26"/>
          <w:szCs w:val="26"/>
        </w:rPr>
        <w:t>ẫ</w:t>
      </w:r>
      <w:r w:rsidRPr="00D93142">
        <w:rPr>
          <w:rFonts w:cs="Times New Roman"/>
          <w:color w:val="BFBFBF" w:themeColor="background1" w:themeShade="BF"/>
          <w:sz w:val="26"/>
          <w:szCs w:val="26"/>
        </w:rPr>
        <w:t>n là m</w:t>
      </w:r>
      <w:r w:rsidRPr="00D93142">
        <w:rPr>
          <w:rFonts w:cs="Times New Roman"/>
          <w:color w:val="BFBFBF" w:themeColor="background1" w:themeShade="BF"/>
          <w:sz w:val="26"/>
          <w:szCs w:val="26"/>
        </w:rPr>
        <w:t>ộ</w:t>
      </w:r>
      <w:r w:rsidRPr="00D93142">
        <w:rPr>
          <w:rFonts w:cs="Times New Roman"/>
          <w:color w:val="BFBFBF" w:themeColor="background1" w:themeShade="BF"/>
          <w:sz w:val="26"/>
          <w:szCs w:val="26"/>
        </w:rPr>
        <w:t>t m</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ng private nên trên Interfaces → WAN gi</w:t>
      </w:r>
      <w:r w:rsidRPr="00D93142">
        <w:rPr>
          <w:rFonts w:cs="Times New Roman"/>
          <w:color w:val="BFBFBF" w:themeColor="background1" w:themeShade="BF"/>
          <w:sz w:val="26"/>
          <w:szCs w:val="26"/>
        </w:rPr>
        <w:t>ữ</w:t>
      </w:r>
      <w:r w:rsidRPr="00D93142">
        <w:rPr>
          <w:rFonts w:cs="Times New Roman"/>
          <w:color w:val="BFBFBF" w:themeColor="background1" w:themeShade="BF"/>
          <w:sz w:val="26"/>
          <w:szCs w:val="26"/>
        </w:rPr>
        <w:t xml:space="preserve"> Block private networks và Block bogon networks </w:t>
      </w:r>
      <w:r w:rsidRPr="00D93142">
        <w:rPr>
          <w:rFonts w:cs="Times New Roman"/>
          <w:color w:val="BFBFBF" w:themeColor="background1" w:themeShade="BF"/>
          <w:sz w:val="26"/>
          <w:szCs w:val="26"/>
        </w:rPr>
        <w:t>ở</w:t>
      </w:r>
      <w:r w:rsidRPr="00D93142">
        <w:rPr>
          <w:rFonts w:cs="Times New Roman"/>
          <w:color w:val="BFBFBF" w:themeColor="background1" w:themeShade="BF"/>
          <w:sz w:val="26"/>
          <w:szCs w:val="26"/>
        </w:rPr>
        <w:t xml:space="preserve"> tr</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ng thái b</w:t>
      </w:r>
      <w:r w:rsidRPr="00D93142">
        <w:rPr>
          <w:rFonts w:cs="Times New Roman"/>
          <w:color w:val="BFBFBF" w:themeColor="background1" w:themeShade="BF"/>
          <w:sz w:val="26"/>
          <w:szCs w:val="26"/>
        </w:rPr>
        <w:t>ỏ</w:t>
      </w:r>
      <w:r w:rsidRPr="00D93142">
        <w:rPr>
          <w:rFonts w:cs="Times New Roman"/>
          <w:color w:val="BFBFBF" w:themeColor="background1" w:themeShade="BF"/>
          <w:sz w:val="26"/>
          <w:szCs w:val="26"/>
        </w:rPr>
        <w:t xml:space="preserve"> tick trong lúc ki</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m th</w:t>
      </w:r>
      <w:r w:rsidRPr="00D93142">
        <w:rPr>
          <w:rFonts w:cs="Times New Roman"/>
          <w:color w:val="BFBFBF" w:themeColor="background1" w:themeShade="BF"/>
          <w:sz w:val="26"/>
          <w:szCs w:val="26"/>
        </w:rPr>
        <w:t>ử</w:t>
      </w:r>
      <w:r w:rsidRPr="00D93142">
        <w:rPr>
          <w:rFonts w:cs="Times New Roman"/>
          <w:color w:val="BFBFBF" w:themeColor="background1" w:themeShade="BF"/>
          <w:sz w:val="26"/>
          <w:szCs w:val="26"/>
        </w:rPr>
        <w:t xml:space="preserve"> lab. Ghi l</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i IP WAN pfSense nh</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n trong 192.168.250.0/24; t</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o VirtualBox NAT Network Port Forward host TCP 18080 → &lt;IP</w:t>
      </w:r>
      <w:r w:rsidRPr="00D93142">
        <w:rPr>
          <w:rFonts w:cs="Times New Roman"/>
          <w:color w:val="BFBFBF" w:themeColor="background1" w:themeShade="BF"/>
          <w:sz w:val="26"/>
          <w:szCs w:val="26"/>
        </w:rPr>
        <w:t>-WAN-pfSense&gt;:8080. Sau đó t</w:t>
      </w:r>
      <w:r w:rsidRPr="00D93142">
        <w:rPr>
          <w:rFonts w:cs="Times New Roman"/>
          <w:color w:val="BFBFBF" w:themeColor="background1" w:themeShade="BF"/>
          <w:sz w:val="26"/>
          <w:szCs w:val="26"/>
        </w:rPr>
        <w:t>ừ</w:t>
      </w:r>
      <w:r w:rsidRPr="00D93142">
        <w:rPr>
          <w:rFonts w:cs="Times New Roman"/>
          <w:color w:val="BFBFBF" w:themeColor="background1" w:themeShade="BF"/>
          <w:sz w:val="26"/>
          <w:szCs w:val="26"/>
        </w:rPr>
        <w:t xml:space="preserve"> máy th</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truy c</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p http://127.0.0.1:18080. Không dùng NAT m</w:t>
      </w:r>
      <w:r w:rsidRPr="00D93142">
        <w:rPr>
          <w:rFonts w:cs="Times New Roman"/>
          <w:color w:val="BFBFBF" w:themeColor="background1" w:themeShade="BF"/>
          <w:sz w:val="26"/>
          <w:szCs w:val="26"/>
        </w:rPr>
        <w:t>ặ</w:t>
      </w:r>
      <w:r w:rsidRPr="00D93142">
        <w:rPr>
          <w:rFonts w:cs="Times New Roman"/>
          <w:color w:val="BFBFBF" w:themeColor="background1" w:themeShade="BF"/>
          <w:sz w:val="26"/>
          <w:szCs w:val="26"/>
        </w:rPr>
        <w:t>c đ</w:t>
      </w:r>
      <w:r w:rsidRPr="00D93142">
        <w:rPr>
          <w:rFonts w:cs="Times New Roman"/>
          <w:color w:val="BFBFBF" w:themeColor="background1" w:themeShade="BF"/>
          <w:sz w:val="26"/>
          <w:szCs w:val="26"/>
        </w:rPr>
        <w:t>ị</w:t>
      </w:r>
      <w:r w:rsidRPr="00D93142">
        <w:rPr>
          <w:rFonts w:cs="Times New Roman"/>
          <w:color w:val="BFBFBF" w:themeColor="background1" w:themeShade="BF"/>
          <w:sz w:val="26"/>
          <w:szCs w:val="26"/>
        </w:rPr>
        <w:t>nh 10.0.2.0/24 vì nó overlap LAN 10.0.0.0/8.</w:t>
      </w:r>
    </w:p>
    <w:p w14:paraId="213073E3" w14:textId="77777777" w:rsidR="00153853" w:rsidRPr="00D93142" w:rsidRDefault="00035B2B" w:rsidP="007A14FE">
      <w:pPr>
        <w:pStyle w:val="Heading2"/>
        <w:spacing w:before="0" w:line="360" w:lineRule="auto"/>
        <w:jc w:val="both"/>
        <w:rPr>
          <w:rFonts w:ascii="Times New Roman" w:hAnsi="Times New Roman" w:cs="Times New Roman"/>
          <w:bCs w:val="0"/>
          <w:color w:val="BFBFBF" w:themeColor="background1" w:themeShade="BF"/>
        </w:rPr>
      </w:pPr>
      <w:bookmarkStart w:id="16" w:name="_Toc242090300"/>
      <w:r w:rsidRPr="00D93142">
        <w:rPr>
          <w:rFonts w:ascii="Times New Roman" w:hAnsi="Times New Roman" w:cs="Times New Roman"/>
          <w:bCs w:val="0"/>
          <w:color w:val="BFBFBF" w:themeColor="background1" w:themeShade="BF"/>
        </w:rPr>
        <w:t>5. Tình hu</w:t>
      </w:r>
      <w:r w:rsidRPr="00D93142">
        <w:rPr>
          <w:rFonts w:ascii="Times New Roman" w:hAnsi="Times New Roman" w:cs="Times New Roman"/>
          <w:bCs w:val="0"/>
          <w:color w:val="BFBFBF" w:themeColor="background1" w:themeShade="BF"/>
        </w:rPr>
        <w:t>ố</w:t>
      </w:r>
      <w:r w:rsidRPr="00D93142">
        <w:rPr>
          <w:rFonts w:ascii="Times New Roman" w:hAnsi="Times New Roman" w:cs="Times New Roman"/>
          <w:bCs w:val="0"/>
          <w:color w:val="BFBFBF" w:themeColor="background1" w:themeShade="BF"/>
        </w:rPr>
        <w:t>ng 5 — B</w:t>
      </w:r>
      <w:r w:rsidRPr="00D93142">
        <w:rPr>
          <w:rFonts w:ascii="Times New Roman" w:hAnsi="Times New Roman" w:cs="Times New Roman"/>
          <w:bCs w:val="0"/>
          <w:color w:val="BFBFBF" w:themeColor="background1" w:themeShade="BF"/>
        </w:rPr>
        <w:t>ậ</w:t>
      </w:r>
      <w:r w:rsidRPr="00D93142">
        <w:rPr>
          <w:rFonts w:ascii="Times New Roman" w:hAnsi="Times New Roman" w:cs="Times New Roman"/>
          <w:bCs w:val="0"/>
          <w:color w:val="BFBFBF" w:themeColor="background1" w:themeShade="BF"/>
        </w:rPr>
        <w:t>t logging và đ</w:t>
      </w:r>
      <w:r w:rsidRPr="00D93142">
        <w:rPr>
          <w:rFonts w:ascii="Times New Roman" w:hAnsi="Times New Roman" w:cs="Times New Roman"/>
          <w:bCs w:val="0"/>
          <w:color w:val="BFBFBF" w:themeColor="background1" w:themeShade="BF"/>
        </w:rPr>
        <w:t>ọ</w:t>
      </w:r>
      <w:r w:rsidRPr="00D93142">
        <w:rPr>
          <w:rFonts w:ascii="Times New Roman" w:hAnsi="Times New Roman" w:cs="Times New Roman"/>
          <w:bCs w:val="0"/>
          <w:color w:val="BFBFBF" w:themeColor="background1" w:themeShade="BF"/>
        </w:rPr>
        <w:t>c Firewall Log</w:t>
      </w:r>
      <w:bookmarkEnd w:id="16"/>
    </w:p>
    <w:p w14:paraId="5ADA9BA3" w14:textId="77777777" w:rsidR="00153853" w:rsidRPr="00D93142" w:rsidRDefault="00035B2B" w:rsidP="007A14FE">
      <w:pPr>
        <w:pStyle w:val="ListBullet"/>
        <w:spacing w:after="0" w:line="360" w:lineRule="auto"/>
        <w:ind w:left="369"/>
        <w:jc w:val="both"/>
        <w:rPr>
          <w:rFonts w:cs="Times New Roman"/>
          <w:color w:val="BFBFBF" w:themeColor="background1" w:themeShade="BF"/>
          <w:sz w:val="26"/>
          <w:szCs w:val="26"/>
        </w:rPr>
      </w:pPr>
      <w:r w:rsidRPr="00D93142">
        <w:rPr>
          <w:rFonts w:cs="Times New Roman"/>
          <w:color w:val="BFBFBF" w:themeColor="background1" w:themeShade="BF"/>
          <w:sz w:val="26"/>
          <w:szCs w:val="26"/>
        </w:rPr>
        <w:t>B</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log cho rule Block quan tr</w:t>
      </w:r>
      <w:r w:rsidRPr="00D93142">
        <w:rPr>
          <w:rFonts w:cs="Times New Roman"/>
          <w:color w:val="BFBFBF" w:themeColor="background1" w:themeShade="BF"/>
          <w:sz w:val="26"/>
          <w:szCs w:val="26"/>
        </w:rPr>
        <w:t>ọ</w:t>
      </w:r>
      <w:r w:rsidRPr="00D93142">
        <w:rPr>
          <w:rFonts w:cs="Times New Roman"/>
          <w:color w:val="BFBFBF" w:themeColor="background1" w:themeShade="BF"/>
          <w:sz w:val="26"/>
          <w:szCs w:val="26"/>
        </w:rPr>
        <w:t>ng.</w:t>
      </w:r>
    </w:p>
    <w:p w14:paraId="0F91A3B2" w14:textId="77777777" w:rsidR="00153853" w:rsidRPr="00D93142" w:rsidRDefault="00035B2B" w:rsidP="007A14FE">
      <w:pPr>
        <w:pStyle w:val="ListBullet"/>
        <w:spacing w:after="0" w:line="360" w:lineRule="auto"/>
        <w:ind w:left="369"/>
        <w:jc w:val="both"/>
        <w:rPr>
          <w:rFonts w:cs="Times New Roman"/>
          <w:color w:val="BFBFBF" w:themeColor="background1" w:themeShade="BF"/>
          <w:sz w:val="26"/>
          <w:szCs w:val="26"/>
        </w:rPr>
      </w:pPr>
      <w:r w:rsidRPr="00D93142">
        <w:rPr>
          <w:rFonts w:cs="Times New Roman"/>
          <w:color w:val="BFBFBF" w:themeColor="background1" w:themeShade="BF"/>
          <w:sz w:val="26"/>
          <w:szCs w:val="26"/>
        </w:rPr>
        <w:t>T</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o lưu lư</w:t>
      </w:r>
      <w:r w:rsidRPr="00D93142">
        <w:rPr>
          <w:rFonts w:cs="Times New Roman"/>
          <w:color w:val="BFBFBF" w:themeColor="background1" w:themeShade="BF"/>
          <w:sz w:val="26"/>
          <w:szCs w:val="26"/>
        </w:rPr>
        <w:t>ợ</w:t>
      </w:r>
      <w:r w:rsidRPr="00D93142">
        <w:rPr>
          <w:rFonts w:cs="Times New Roman"/>
          <w:color w:val="BFBFBF" w:themeColor="background1" w:themeShade="BF"/>
          <w:sz w:val="26"/>
          <w:szCs w:val="26"/>
        </w:rPr>
        <w:t>ng ch</w:t>
      </w:r>
      <w:r w:rsidRPr="00D93142">
        <w:rPr>
          <w:rFonts w:cs="Times New Roman"/>
          <w:color w:val="BFBFBF" w:themeColor="background1" w:themeShade="BF"/>
          <w:sz w:val="26"/>
          <w:szCs w:val="26"/>
        </w:rPr>
        <w:t>ắ</w:t>
      </w:r>
      <w:r w:rsidRPr="00D93142">
        <w:rPr>
          <w:rFonts w:cs="Times New Roman"/>
          <w:color w:val="BFBFBF" w:themeColor="background1" w:themeShade="BF"/>
          <w:sz w:val="26"/>
          <w:szCs w:val="26"/>
        </w:rPr>
        <w:t>c ch</w:t>
      </w:r>
      <w:r w:rsidRPr="00D93142">
        <w:rPr>
          <w:rFonts w:cs="Times New Roman"/>
          <w:color w:val="BFBFBF" w:themeColor="background1" w:themeShade="BF"/>
          <w:sz w:val="26"/>
          <w:szCs w:val="26"/>
        </w:rPr>
        <w:t>ắ</w:t>
      </w:r>
      <w:r w:rsidRPr="00D93142">
        <w:rPr>
          <w:rFonts w:cs="Times New Roman"/>
          <w:color w:val="BFBFBF" w:themeColor="background1" w:themeShade="BF"/>
          <w:sz w:val="26"/>
          <w:szCs w:val="26"/>
        </w:rPr>
        <w:t>n b</w:t>
      </w:r>
      <w:r w:rsidRPr="00D93142">
        <w:rPr>
          <w:rFonts w:cs="Times New Roman"/>
          <w:color w:val="BFBFBF" w:themeColor="background1" w:themeShade="BF"/>
          <w:sz w:val="26"/>
          <w:szCs w:val="26"/>
        </w:rPr>
        <w:t>ị</w:t>
      </w:r>
      <w:r w:rsidRPr="00D93142">
        <w:rPr>
          <w:rFonts w:cs="Times New Roman"/>
          <w:color w:val="BFBFBF" w:themeColor="background1" w:themeShade="BF"/>
          <w:sz w:val="26"/>
          <w:szCs w:val="26"/>
        </w:rPr>
        <w:t xml:space="preserve"> ch</w:t>
      </w:r>
      <w:r w:rsidRPr="00D93142">
        <w:rPr>
          <w:rFonts w:cs="Times New Roman"/>
          <w:color w:val="BFBFBF" w:themeColor="background1" w:themeShade="BF"/>
          <w:sz w:val="26"/>
          <w:szCs w:val="26"/>
        </w:rPr>
        <w:t>ặ</w:t>
      </w:r>
      <w:r w:rsidRPr="00D93142">
        <w:rPr>
          <w:rFonts w:cs="Times New Roman"/>
          <w:color w:val="BFBFBF" w:themeColor="background1" w:themeShade="BF"/>
          <w:sz w:val="26"/>
          <w:szCs w:val="26"/>
        </w:rPr>
        <w:t>n.</w:t>
      </w:r>
    </w:p>
    <w:p w14:paraId="61419138" w14:textId="77777777" w:rsidR="00153853" w:rsidRPr="00D93142" w:rsidRDefault="00035B2B" w:rsidP="007A14FE">
      <w:pPr>
        <w:pStyle w:val="ListBullet"/>
        <w:spacing w:after="0" w:line="360" w:lineRule="auto"/>
        <w:ind w:left="369"/>
        <w:jc w:val="both"/>
        <w:rPr>
          <w:rFonts w:cs="Times New Roman"/>
          <w:color w:val="BFBFBF" w:themeColor="background1" w:themeShade="BF"/>
          <w:sz w:val="26"/>
          <w:szCs w:val="26"/>
        </w:rPr>
      </w:pPr>
      <w:r w:rsidRPr="00D93142">
        <w:rPr>
          <w:rFonts w:cs="Times New Roman"/>
          <w:color w:val="BFBFBF" w:themeColor="background1" w:themeShade="BF"/>
          <w:sz w:val="26"/>
          <w:szCs w:val="26"/>
        </w:rPr>
        <w:t>Vào Status → System Logs → Firewall đ</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 xml:space="preserve"> xác đ</w:t>
      </w:r>
      <w:r w:rsidRPr="00D93142">
        <w:rPr>
          <w:rFonts w:cs="Times New Roman"/>
          <w:color w:val="BFBFBF" w:themeColor="background1" w:themeShade="BF"/>
          <w:sz w:val="26"/>
          <w:szCs w:val="26"/>
        </w:rPr>
        <w:t>ị</w:t>
      </w:r>
      <w:r w:rsidRPr="00D93142">
        <w:rPr>
          <w:rFonts w:cs="Times New Roman"/>
          <w:color w:val="BFBFBF" w:themeColor="background1" w:themeShade="BF"/>
          <w:sz w:val="26"/>
          <w:szCs w:val="26"/>
        </w:rPr>
        <w:t>nh rule nào đã ch</w:t>
      </w:r>
      <w:r w:rsidRPr="00D93142">
        <w:rPr>
          <w:rFonts w:cs="Times New Roman"/>
          <w:color w:val="BFBFBF" w:themeColor="background1" w:themeShade="BF"/>
          <w:sz w:val="26"/>
          <w:szCs w:val="26"/>
        </w:rPr>
        <w:t>ặ</w:t>
      </w:r>
      <w:r w:rsidRPr="00D93142">
        <w:rPr>
          <w:rFonts w:cs="Times New Roman"/>
          <w:color w:val="BFBFBF" w:themeColor="background1" w:themeShade="BF"/>
          <w:sz w:val="26"/>
          <w:szCs w:val="26"/>
        </w:rPr>
        <w:t>n gói tin.</w:t>
      </w:r>
    </w:p>
    <w:p w14:paraId="2B6CFBF8" w14:textId="77777777" w:rsidR="00153853" w:rsidRPr="00D93142" w:rsidRDefault="00035B2B" w:rsidP="007A14FE">
      <w:pPr>
        <w:spacing w:after="0" w:line="360" w:lineRule="auto"/>
        <w:jc w:val="both"/>
        <w:rPr>
          <w:rFonts w:cs="Times New Roman"/>
          <w:color w:val="BFBFBF" w:themeColor="background1" w:themeShade="BF"/>
          <w:sz w:val="26"/>
          <w:szCs w:val="26"/>
        </w:rPr>
      </w:pPr>
      <w:r w:rsidRPr="00D93142">
        <w:rPr>
          <w:rFonts w:cs="Times New Roman"/>
          <w:color w:val="BFBFBF" w:themeColor="background1" w:themeShade="BF"/>
          <w:sz w:val="26"/>
          <w:szCs w:val="26"/>
        </w:rPr>
        <w:t>Sau khi t</w:t>
      </w:r>
      <w:r w:rsidRPr="00D93142">
        <w:rPr>
          <w:rFonts w:cs="Times New Roman"/>
          <w:color w:val="BFBFBF" w:themeColor="background1" w:themeShade="BF"/>
          <w:sz w:val="26"/>
          <w:szCs w:val="26"/>
        </w:rPr>
        <w:t>ạ</w:t>
      </w:r>
      <w:r w:rsidRPr="00D93142">
        <w:rPr>
          <w:rFonts w:cs="Times New Roman"/>
          <w:color w:val="BFBFBF" w:themeColor="background1" w:themeShade="BF"/>
          <w:sz w:val="26"/>
          <w:szCs w:val="26"/>
        </w:rPr>
        <w:t>o lưu lư</w:t>
      </w:r>
      <w:r w:rsidRPr="00D93142">
        <w:rPr>
          <w:rFonts w:cs="Times New Roman"/>
          <w:color w:val="BFBFBF" w:themeColor="background1" w:themeShade="BF"/>
          <w:sz w:val="26"/>
          <w:szCs w:val="26"/>
        </w:rPr>
        <w:t>ợ</w:t>
      </w:r>
      <w:r w:rsidRPr="00D93142">
        <w:rPr>
          <w:rFonts w:cs="Times New Roman"/>
          <w:color w:val="BFBFBF" w:themeColor="background1" w:themeShade="BF"/>
          <w:sz w:val="26"/>
          <w:szCs w:val="26"/>
        </w:rPr>
        <w:t>ng th</w:t>
      </w:r>
      <w:r w:rsidRPr="00D93142">
        <w:rPr>
          <w:rFonts w:cs="Times New Roman"/>
          <w:color w:val="BFBFBF" w:themeColor="background1" w:themeShade="BF"/>
          <w:sz w:val="26"/>
          <w:szCs w:val="26"/>
        </w:rPr>
        <w:t>ử</w:t>
      </w:r>
      <w:r w:rsidRPr="00D93142">
        <w:rPr>
          <w:rFonts w:cs="Times New Roman"/>
          <w:color w:val="BFBFBF" w:themeColor="background1" w:themeShade="BF"/>
          <w:sz w:val="26"/>
          <w:szCs w:val="26"/>
        </w:rPr>
        <w:t>, n</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u Firewall Log không có b</w:t>
      </w:r>
      <w:r w:rsidRPr="00D93142">
        <w:rPr>
          <w:rFonts w:cs="Times New Roman"/>
          <w:color w:val="BFBFBF" w:themeColor="background1" w:themeShade="BF"/>
          <w:sz w:val="26"/>
          <w:szCs w:val="26"/>
        </w:rPr>
        <w:t>ả</w:t>
      </w:r>
      <w:r w:rsidRPr="00D93142">
        <w:rPr>
          <w:rFonts w:cs="Times New Roman"/>
          <w:color w:val="BFBFBF" w:themeColor="background1" w:themeShade="BF"/>
          <w:sz w:val="26"/>
          <w:szCs w:val="26"/>
        </w:rPr>
        <w:t xml:space="preserve">n ghi tương </w:t>
      </w:r>
      <w:r w:rsidRPr="00D93142">
        <w:rPr>
          <w:rFonts w:cs="Times New Roman"/>
          <w:color w:val="BFBFBF" w:themeColor="background1" w:themeShade="BF"/>
          <w:sz w:val="26"/>
          <w:szCs w:val="26"/>
        </w:rPr>
        <w:t>ứ</w:t>
      </w:r>
      <w:r w:rsidRPr="00D93142">
        <w:rPr>
          <w:rFonts w:cs="Times New Roman"/>
          <w:color w:val="BFBFBF" w:themeColor="background1" w:themeShade="BF"/>
          <w:sz w:val="26"/>
          <w:szCs w:val="26"/>
        </w:rPr>
        <w:t>ng thì ki</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m tra rule Block đã b</w:t>
      </w:r>
      <w:r w:rsidRPr="00D93142">
        <w:rPr>
          <w:rFonts w:cs="Times New Roman"/>
          <w:color w:val="BFBFBF" w:themeColor="background1" w:themeShade="BF"/>
          <w:sz w:val="26"/>
          <w:szCs w:val="26"/>
        </w:rPr>
        <w:t>ậ</w:t>
      </w:r>
      <w:r w:rsidRPr="00D93142">
        <w:rPr>
          <w:rFonts w:cs="Times New Roman"/>
          <w:color w:val="BFBFBF" w:themeColor="background1" w:themeShade="BF"/>
          <w:sz w:val="26"/>
          <w:szCs w:val="26"/>
        </w:rPr>
        <w:t>t Log packets that are handled by this rule. Có th</w:t>
      </w:r>
      <w:r w:rsidRPr="00D93142">
        <w:rPr>
          <w:rFonts w:cs="Times New Roman"/>
          <w:color w:val="BFBFBF" w:themeColor="background1" w:themeShade="BF"/>
          <w:sz w:val="26"/>
          <w:szCs w:val="26"/>
        </w:rPr>
        <w:t>ể</w:t>
      </w:r>
      <w:r w:rsidRPr="00D93142">
        <w:rPr>
          <w:rFonts w:cs="Times New Roman"/>
          <w:color w:val="BFBFBF" w:themeColor="background1" w:themeShade="BF"/>
          <w:sz w:val="26"/>
          <w:szCs w:val="26"/>
        </w:rPr>
        <w:t xml:space="preserve"> đ</w:t>
      </w:r>
      <w:r w:rsidRPr="00D93142">
        <w:rPr>
          <w:rFonts w:cs="Times New Roman"/>
          <w:color w:val="BFBFBF" w:themeColor="background1" w:themeShade="BF"/>
          <w:sz w:val="26"/>
          <w:szCs w:val="26"/>
        </w:rPr>
        <w:t>ố</w:t>
      </w:r>
      <w:r w:rsidRPr="00D93142">
        <w:rPr>
          <w:rFonts w:cs="Times New Roman"/>
          <w:color w:val="BFBFBF" w:themeColor="background1" w:themeShade="BF"/>
          <w:sz w:val="26"/>
          <w:szCs w:val="26"/>
        </w:rPr>
        <w:t>i chi</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u Diagnostics → States</w:t>
      </w:r>
      <w:r w:rsidRPr="00D93142">
        <w:rPr>
          <w:rFonts w:cs="Times New Roman"/>
          <w:color w:val="BFBFBF" w:themeColor="background1" w:themeShade="BF"/>
          <w:sz w:val="26"/>
          <w:szCs w:val="26"/>
        </w:rPr>
        <w:t>: n</w:t>
      </w:r>
      <w:r w:rsidRPr="00D93142">
        <w:rPr>
          <w:rFonts w:cs="Times New Roman"/>
          <w:color w:val="BFBFBF" w:themeColor="background1" w:themeShade="BF"/>
          <w:sz w:val="26"/>
          <w:szCs w:val="26"/>
        </w:rPr>
        <w:t>ế</w:t>
      </w:r>
      <w:r w:rsidRPr="00D93142">
        <w:rPr>
          <w:rFonts w:cs="Times New Roman"/>
          <w:color w:val="BFBFBF" w:themeColor="background1" w:themeShade="BF"/>
          <w:sz w:val="26"/>
          <w:szCs w:val="26"/>
        </w:rPr>
        <w:t>u có state cho lu</w:t>
      </w:r>
      <w:r w:rsidRPr="00D93142">
        <w:rPr>
          <w:rFonts w:cs="Times New Roman"/>
          <w:color w:val="BFBFBF" w:themeColor="background1" w:themeShade="BF"/>
          <w:sz w:val="26"/>
          <w:szCs w:val="26"/>
        </w:rPr>
        <w:t>ồ</w:t>
      </w:r>
      <w:r w:rsidRPr="00D93142">
        <w:rPr>
          <w:rFonts w:cs="Times New Roman"/>
          <w:color w:val="BFBFBF" w:themeColor="background1" w:themeShade="BF"/>
          <w:sz w:val="26"/>
          <w:szCs w:val="26"/>
        </w:rPr>
        <w:t>ng đang th</w:t>
      </w:r>
      <w:r w:rsidRPr="00D93142">
        <w:rPr>
          <w:rFonts w:cs="Times New Roman"/>
          <w:color w:val="BFBFBF" w:themeColor="background1" w:themeShade="BF"/>
          <w:sz w:val="26"/>
          <w:szCs w:val="26"/>
        </w:rPr>
        <w:t>ử</w:t>
      </w:r>
      <w:r w:rsidRPr="00D93142">
        <w:rPr>
          <w:rFonts w:cs="Times New Roman"/>
          <w:color w:val="BFBFBF" w:themeColor="background1" w:themeShade="BF"/>
          <w:sz w:val="26"/>
          <w:szCs w:val="26"/>
        </w:rPr>
        <w:t xml:space="preserve"> thì pfSense đã pass lu</w:t>
      </w:r>
      <w:r w:rsidRPr="00D93142">
        <w:rPr>
          <w:rFonts w:cs="Times New Roman"/>
          <w:color w:val="BFBFBF" w:themeColor="background1" w:themeShade="BF"/>
          <w:sz w:val="26"/>
          <w:szCs w:val="26"/>
        </w:rPr>
        <w:t>ồ</w:t>
      </w:r>
      <w:r w:rsidRPr="00D93142">
        <w:rPr>
          <w:rFonts w:cs="Times New Roman"/>
          <w:color w:val="BFBFBF" w:themeColor="background1" w:themeShade="BF"/>
          <w:sz w:val="26"/>
          <w:szCs w:val="26"/>
        </w:rPr>
        <w:t>ng đó và nguyên nhân l</w:t>
      </w:r>
      <w:r w:rsidRPr="00D93142">
        <w:rPr>
          <w:rFonts w:cs="Times New Roman"/>
          <w:color w:val="BFBFBF" w:themeColor="background1" w:themeShade="BF"/>
          <w:sz w:val="26"/>
          <w:szCs w:val="26"/>
        </w:rPr>
        <w:t>ỗ</w:t>
      </w:r>
      <w:r w:rsidRPr="00D93142">
        <w:rPr>
          <w:rFonts w:cs="Times New Roman"/>
          <w:color w:val="BFBFBF" w:themeColor="background1" w:themeShade="BF"/>
          <w:sz w:val="26"/>
          <w:szCs w:val="26"/>
        </w:rPr>
        <w:t>i n</w:t>
      </w:r>
      <w:r w:rsidRPr="00D93142">
        <w:rPr>
          <w:rFonts w:cs="Times New Roman"/>
          <w:color w:val="BFBFBF" w:themeColor="background1" w:themeShade="BF"/>
          <w:sz w:val="26"/>
          <w:szCs w:val="26"/>
        </w:rPr>
        <w:t>ằ</w:t>
      </w:r>
      <w:r w:rsidRPr="00D93142">
        <w:rPr>
          <w:rFonts w:cs="Times New Roman"/>
          <w:color w:val="BFBFBF" w:themeColor="background1" w:themeShade="BF"/>
          <w:sz w:val="26"/>
          <w:szCs w:val="26"/>
        </w:rPr>
        <w:t xml:space="preserve">m </w:t>
      </w:r>
      <w:r w:rsidRPr="00D93142">
        <w:rPr>
          <w:rFonts w:cs="Times New Roman"/>
          <w:color w:val="BFBFBF" w:themeColor="background1" w:themeShade="BF"/>
          <w:sz w:val="26"/>
          <w:szCs w:val="26"/>
        </w:rPr>
        <w:t>ở</w:t>
      </w:r>
      <w:r w:rsidRPr="00D93142">
        <w:rPr>
          <w:rFonts w:cs="Times New Roman"/>
          <w:color w:val="BFBFBF" w:themeColor="background1" w:themeShade="BF"/>
          <w:sz w:val="26"/>
          <w:szCs w:val="26"/>
        </w:rPr>
        <w:t xml:space="preserve"> nơi khác.</w:t>
      </w:r>
    </w:p>
    <w:tbl>
      <w:tblPr>
        <w:tblW w:w="0" w:type="auto"/>
        <w:jc w:val="center"/>
        <w:tblLook w:val="04A0" w:firstRow="1" w:lastRow="0" w:firstColumn="1" w:lastColumn="0" w:noHBand="0" w:noVBand="1"/>
      </w:tblPr>
      <w:tblGrid>
        <w:gridCol w:w="9978"/>
      </w:tblGrid>
      <w:tr w:rsidR="00153853" w:rsidRPr="007A14FE" w14:paraId="358DB8F0" w14:textId="77777777">
        <w:trPr>
          <w:jc w:val="center"/>
        </w:trPr>
        <w:tc>
          <w:tcPr>
            <w:tcW w:w="9978" w:type="dxa"/>
            <w:shd w:val="clear" w:color="auto" w:fill="EEF5FB"/>
            <w:tcMar>
              <w:top w:w="100" w:type="dxa"/>
              <w:left w:w="120" w:type="dxa"/>
              <w:bottom w:w="100" w:type="dxa"/>
              <w:right w:w="120" w:type="dxa"/>
            </w:tcMar>
          </w:tcPr>
          <w:p w14:paraId="0F0B1EC8" w14:textId="77777777" w:rsidR="00153853" w:rsidRPr="007A14FE" w:rsidRDefault="00035B2B" w:rsidP="007A14FE">
            <w:pPr>
              <w:spacing w:after="0" w:line="360" w:lineRule="auto"/>
              <w:jc w:val="both"/>
              <w:rPr>
                <w:rFonts w:cs="Times New Roman"/>
                <w:sz w:val="26"/>
                <w:szCs w:val="26"/>
              </w:rPr>
            </w:pPr>
            <w:r w:rsidRPr="007A14FE">
              <w:rPr>
                <w:rFonts w:cs="Times New Roman"/>
                <w:b/>
                <w:color w:val="1F5E91"/>
                <w:sz w:val="26"/>
                <w:szCs w:val="26"/>
              </w:rPr>
              <w:lastRenderedPageBreak/>
              <w:t>Yêu c</w:t>
            </w:r>
            <w:r w:rsidRPr="007A14FE">
              <w:rPr>
                <w:rFonts w:cs="Times New Roman"/>
                <w:b/>
                <w:color w:val="1F5E91"/>
                <w:sz w:val="26"/>
                <w:szCs w:val="26"/>
              </w:rPr>
              <w:t>ầ</w:t>
            </w:r>
            <w:r w:rsidRPr="007A14FE">
              <w:rPr>
                <w:rFonts w:cs="Times New Roman"/>
                <w:b/>
                <w:color w:val="1F5E91"/>
                <w:sz w:val="26"/>
                <w:szCs w:val="26"/>
              </w:rPr>
              <w:t>u ph</w:t>
            </w:r>
            <w:r w:rsidRPr="007A14FE">
              <w:rPr>
                <w:rFonts w:cs="Times New Roman"/>
                <w:b/>
                <w:color w:val="1F5E91"/>
                <w:sz w:val="26"/>
                <w:szCs w:val="26"/>
              </w:rPr>
              <w:t>ầ</w:t>
            </w:r>
            <w:r w:rsidRPr="007A14FE">
              <w:rPr>
                <w:rFonts w:cs="Times New Roman"/>
                <w:b/>
                <w:color w:val="1F5E91"/>
                <w:sz w:val="26"/>
                <w:szCs w:val="26"/>
              </w:rPr>
              <w:t>n tình hu</w:t>
            </w:r>
            <w:r w:rsidRPr="007A14FE">
              <w:rPr>
                <w:rFonts w:cs="Times New Roman"/>
                <w:b/>
                <w:color w:val="1F5E91"/>
                <w:sz w:val="26"/>
                <w:szCs w:val="26"/>
              </w:rPr>
              <w:t>ố</w:t>
            </w:r>
            <w:r w:rsidRPr="007A14FE">
              <w:rPr>
                <w:rFonts w:cs="Times New Roman"/>
                <w:b/>
                <w:color w:val="1F5E91"/>
                <w:sz w:val="26"/>
                <w:szCs w:val="26"/>
              </w:rPr>
              <w:t>ng</w:t>
            </w:r>
          </w:p>
          <w:p w14:paraId="38A88F49"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M</w:t>
            </w:r>
            <w:r w:rsidRPr="007A14FE">
              <w:rPr>
                <w:rFonts w:cs="Times New Roman"/>
                <w:sz w:val="26"/>
                <w:szCs w:val="26"/>
              </w:rPr>
              <w:t>ỗ</w:t>
            </w:r>
            <w:r w:rsidRPr="007A14FE">
              <w:rPr>
                <w:rFonts w:cs="Times New Roman"/>
                <w:sz w:val="26"/>
                <w:szCs w:val="26"/>
              </w:rPr>
              <w:t>i tình hu</w:t>
            </w:r>
            <w:r w:rsidRPr="007A14FE">
              <w:rPr>
                <w:rFonts w:cs="Times New Roman"/>
                <w:sz w:val="26"/>
                <w:szCs w:val="26"/>
              </w:rPr>
              <w:t>ố</w:t>
            </w:r>
            <w:r w:rsidRPr="007A14FE">
              <w:rPr>
                <w:rFonts w:cs="Times New Roman"/>
                <w:sz w:val="26"/>
                <w:szCs w:val="26"/>
              </w:rPr>
              <w:t>ng c</w:t>
            </w:r>
            <w:r w:rsidRPr="007A14FE">
              <w:rPr>
                <w:rFonts w:cs="Times New Roman"/>
                <w:sz w:val="26"/>
                <w:szCs w:val="26"/>
              </w:rPr>
              <w:t>ầ</w:t>
            </w:r>
            <w:r w:rsidRPr="007A14FE">
              <w:rPr>
                <w:rFonts w:cs="Times New Roman"/>
                <w:sz w:val="26"/>
                <w:szCs w:val="26"/>
              </w:rPr>
              <w:t>n t</w:t>
            </w:r>
            <w:r w:rsidRPr="007A14FE">
              <w:rPr>
                <w:rFonts w:cs="Times New Roman"/>
                <w:sz w:val="26"/>
                <w:szCs w:val="26"/>
              </w:rPr>
              <w:t>ố</w:t>
            </w:r>
            <w:r w:rsidRPr="007A14FE">
              <w:rPr>
                <w:rFonts w:cs="Times New Roman"/>
                <w:sz w:val="26"/>
                <w:szCs w:val="26"/>
              </w:rPr>
              <w:t>i thi</w:t>
            </w:r>
            <w:r w:rsidRPr="007A14FE">
              <w:rPr>
                <w:rFonts w:cs="Times New Roman"/>
                <w:sz w:val="26"/>
                <w:szCs w:val="26"/>
              </w:rPr>
              <w:t>ể</w:t>
            </w:r>
            <w:r w:rsidRPr="007A14FE">
              <w:rPr>
                <w:rFonts w:cs="Times New Roman"/>
                <w:sz w:val="26"/>
                <w:szCs w:val="26"/>
              </w:rPr>
              <w:t>u 3 thành ph</w:t>
            </w:r>
            <w:r w:rsidRPr="007A14FE">
              <w:rPr>
                <w:rFonts w:cs="Times New Roman"/>
                <w:sz w:val="26"/>
                <w:szCs w:val="26"/>
              </w:rPr>
              <w:t>ầ</w:t>
            </w:r>
            <w:r w:rsidRPr="007A14FE">
              <w:rPr>
                <w:rFonts w:cs="Times New Roman"/>
                <w:sz w:val="26"/>
                <w:szCs w:val="26"/>
              </w:rPr>
              <w:t xml:space="preserve">n: (1) </w:t>
            </w:r>
            <w:r w:rsidRPr="007A14FE">
              <w:rPr>
                <w:rFonts w:cs="Times New Roman"/>
                <w:sz w:val="26"/>
                <w:szCs w:val="26"/>
              </w:rPr>
              <w:t>ả</w:t>
            </w:r>
            <w:r w:rsidRPr="007A14FE">
              <w:rPr>
                <w:rFonts w:cs="Times New Roman"/>
                <w:sz w:val="26"/>
                <w:szCs w:val="26"/>
              </w:rPr>
              <w:t xml:space="preserve">nh rule; (2) </w:t>
            </w:r>
            <w:r w:rsidRPr="007A14FE">
              <w:rPr>
                <w:rFonts w:cs="Times New Roman"/>
                <w:sz w:val="26"/>
                <w:szCs w:val="26"/>
              </w:rPr>
              <w:t>ả</w:t>
            </w:r>
            <w:r w:rsidRPr="007A14FE">
              <w:rPr>
                <w:rFonts w:cs="Times New Roman"/>
                <w:sz w:val="26"/>
                <w:szCs w:val="26"/>
              </w:rPr>
              <w:t>nh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(3) 1–2 câu gi</w:t>
            </w:r>
            <w:r w:rsidRPr="007A14FE">
              <w:rPr>
                <w:rFonts w:cs="Times New Roman"/>
                <w:sz w:val="26"/>
                <w:szCs w:val="26"/>
              </w:rPr>
              <w:t>ả</w:t>
            </w:r>
            <w:r w:rsidRPr="007A14FE">
              <w:rPr>
                <w:rFonts w:cs="Times New Roman"/>
                <w:sz w:val="26"/>
                <w:szCs w:val="26"/>
              </w:rPr>
              <w:t>i thích k</w:t>
            </w:r>
            <w:r w:rsidRPr="007A14FE">
              <w:rPr>
                <w:rFonts w:cs="Times New Roman"/>
                <w:sz w:val="26"/>
                <w:szCs w:val="26"/>
              </w:rPr>
              <w:t>ế</w:t>
            </w:r>
            <w:r w:rsidRPr="007A14FE">
              <w:rPr>
                <w:rFonts w:cs="Times New Roman"/>
                <w:sz w:val="26"/>
                <w:szCs w:val="26"/>
              </w:rPr>
              <w:t>t qu</w:t>
            </w:r>
            <w:r w:rsidRPr="007A14FE">
              <w:rPr>
                <w:rFonts w:cs="Times New Roman"/>
                <w:sz w:val="26"/>
                <w:szCs w:val="26"/>
              </w:rPr>
              <w:t>ả</w:t>
            </w:r>
            <w:r w:rsidRPr="007A14FE">
              <w:rPr>
                <w:rFonts w:cs="Times New Roman"/>
                <w:sz w:val="26"/>
                <w:szCs w:val="26"/>
              </w:rPr>
              <w:t>.</w:t>
            </w:r>
          </w:p>
        </w:tc>
      </w:tr>
    </w:tbl>
    <w:p w14:paraId="3E1F526F" w14:textId="77777777" w:rsidR="00153853" w:rsidRPr="00FD59CD" w:rsidRDefault="00035B2B" w:rsidP="007A14FE">
      <w:pPr>
        <w:pStyle w:val="Heading1"/>
        <w:spacing w:before="0" w:line="360" w:lineRule="auto"/>
        <w:jc w:val="both"/>
        <w:rPr>
          <w:rFonts w:ascii="Times New Roman" w:hAnsi="Times New Roman" w:cs="Times New Roman"/>
          <w:bCs w:val="0"/>
          <w:sz w:val="26"/>
          <w:szCs w:val="26"/>
        </w:rPr>
      </w:pPr>
      <w:bookmarkStart w:id="17" w:name="_Toc242090301"/>
      <w:r w:rsidRPr="00FD59CD">
        <w:rPr>
          <w:rFonts w:ascii="Times New Roman" w:hAnsi="Times New Roman" w:cs="Times New Roman"/>
          <w:bCs w:val="0"/>
          <w:sz w:val="26"/>
          <w:szCs w:val="26"/>
        </w:rPr>
        <w:t>D. CÂU H</w:t>
      </w:r>
      <w:r w:rsidRPr="00FD59CD">
        <w:rPr>
          <w:rFonts w:ascii="Times New Roman" w:hAnsi="Times New Roman" w:cs="Times New Roman"/>
          <w:bCs w:val="0"/>
          <w:sz w:val="26"/>
          <w:szCs w:val="26"/>
        </w:rPr>
        <w:t>Ỏ</w:t>
      </w:r>
      <w:r w:rsidRPr="00FD59CD">
        <w:rPr>
          <w:rFonts w:ascii="Times New Roman" w:hAnsi="Times New Roman" w:cs="Times New Roman"/>
          <w:bCs w:val="0"/>
          <w:sz w:val="26"/>
          <w:szCs w:val="26"/>
        </w:rPr>
        <w:t>I</w:t>
      </w:r>
      <w:bookmarkEnd w:id="17"/>
    </w:p>
    <w:p w14:paraId="52AA4809" w14:textId="77777777" w:rsidR="00153853" w:rsidRPr="00D93142" w:rsidRDefault="00035B2B" w:rsidP="007A14FE">
      <w:pPr>
        <w:spacing w:after="0" w:line="360" w:lineRule="auto"/>
        <w:jc w:val="both"/>
        <w:rPr>
          <w:rFonts w:cs="Times New Roman"/>
          <w:sz w:val="26"/>
          <w:szCs w:val="26"/>
        </w:rPr>
      </w:pPr>
      <w:r w:rsidRPr="00D93142">
        <w:rPr>
          <w:rFonts w:cs="Times New Roman"/>
          <w:sz w:val="26"/>
          <w:szCs w:val="26"/>
        </w:rPr>
        <w:t>1. Phân bi</w:t>
      </w:r>
      <w:r w:rsidRPr="00D93142">
        <w:rPr>
          <w:rFonts w:cs="Times New Roman"/>
          <w:sz w:val="26"/>
          <w:szCs w:val="26"/>
        </w:rPr>
        <w:t>ệ</w:t>
      </w:r>
      <w:r w:rsidRPr="00D93142">
        <w:rPr>
          <w:rFonts w:cs="Times New Roman"/>
          <w:sz w:val="26"/>
          <w:szCs w:val="26"/>
        </w:rPr>
        <w:t xml:space="preserve">t </w:t>
      </w:r>
      <w:r w:rsidRPr="00D93142">
        <w:rPr>
          <w:rFonts w:cs="Times New Roman"/>
          <w:sz w:val="26"/>
          <w:szCs w:val="26"/>
        </w:rPr>
        <w:t>vai trò c</w:t>
      </w:r>
      <w:r w:rsidRPr="00D93142">
        <w:rPr>
          <w:rFonts w:cs="Times New Roman"/>
          <w:sz w:val="26"/>
          <w:szCs w:val="26"/>
        </w:rPr>
        <w:t>ủ</w:t>
      </w:r>
      <w:r w:rsidRPr="00D93142">
        <w:rPr>
          <w:rFonts w:cs="Times New Roman"/>
          <w:sz w:val="26"/>
          <w:szCs w:val="26"/>
        </w:rPr>
        <w:t>a NAT và firewall rule trong mô hình.</w:t>
      </w:r>
    </w:p>
    <w:p w14:paraId="699A67B2" w14:textId="7098B5BA" w:rsidR="00153853" w:rsidRPr="00D93142" w:rsidRDefault="00035B2B" w:rsidP="007A14FE">
      <w:pPr>
        <w:spacing w:after="0" w:line="360" w:lineRule="auto"/>
        <w:ind w:left="170"/>
        <w:jc w:val="both"/>
        <w:rPr>
          <w:rFonts w:cs="Times New Roman"/>
          <w:sz w:val="26"/>
          <w:szCs w:val="26"/>
        </w:rPr>
      </w:pPr>
      <w:r w:rsidRPr="00D93142">
        <w:rPr>
          <w:rFonts w:cs="Times New Roman"/>
          <w:i/>
          <w:color w:val="777777"/>
          <w:sz w:val="26"/>
          <w:szCs w:val="26"/>
        </w:rPr>
        <w:t>Tr</w:t>
      </w:r>
      <w:r w:rsidRPr="00D93142">
        <w:rPr>
          <w:rFonts w:cs="Times New Roman"/>
          <w:i/>
          <w:color w:val="777777"/>
          <w:sz w:val="26"/>
          <w:szCs w:val="26"/>
        </w:rPr>
        <w:t>ả</w:t>
      </w:r>
      <w:r w:rsidRPr="00D93142">
        <w:rPr>
          <w:rFonts w:cs="Times New Roman"/>
          <w:i/>
          <w:color w:val="777777"/>
          <w:sz w:val="26"/>
          <w:szCs w:val="26"/>
        </w:rPr>
        <w:t xml:space="preserve"> l</w:t>
      </w:r>
      <w:r w:rsidRPr="00D93142">
        <w:rPr>
          <w:rFonts w:cs="Times New Roman"/>
          <w:i/>
          <w:color w:val="777777"/>
          <w:sz w:val="26"/>
          <w:szCs w:val="26"/>
        </w:rPr>
        <w:t>ờ</w:t>
      </w:r>
      <w:r w:rsidRPr="00D93142">
        <w:rPr>
          <w:rFonts w:cs="Times New Roman"/>
          <w:i/>
          <w:color w:val="777777"/>
          <w:sz w:val="26"/>
          <w:szCs w:val="26"/>
        </w:rPr>
        <w:t>i:</w:t>
      </w:r>
      <w:r w:rsidR="00D93142" w:rsidRPr="00D93142">
        <w:rPr>
          <w:sz w:val="26"/>
          <w:szCs w:val="26"/>
        </w:rPr>
        <w:t xml:space="preserve"> </w:t>
      </w:r>
      <w:r w:rsidR="00D93142" w:rsidRPr="00D93142">
        <w:rPr>
          <w:sz w:val="26"/>
          <w:szCs w:val="26"/>
        </w:rPr>
        <w:t xml:space="preserve">NAT chỉ làm nhiệm vụ </w:t>
      </w:r>
      <w:r w:rsidR="00D93142" w:rsidRPr="00D93142">
        <w:rPr>
          <w:rStyle w:val="Strong"/>
          <w:sz w:val="26"/>
          <w:szCs w:val="26"/>
        </w:rPr>
        <w:t>dịch địa chỉ IP</w:t>
      </w:r>
      <w:r w:rsidR="00D93142" w:rsidRPr="00D93142">
        <w:rPr>
          <w:sz w:val="26"/>
          <w:szCs w:val="26"/>
        </w:rPr>
        <w:t xml:space="preserve"> (đổi IP private thành IP public khi ra ngoài, hoặc ngược lại) — nó không quyết định gói tin có được phép đi qua hay không. Firewall rule mới là thứ </w:t>
      </w:r>
      <w:r w:rsidR="00D93142" w:rsidRPr="00D93142">
        <w:rPr>
          <w:rStyle w:val="Strong"/>
          <w:sz w:val="26"/>
          <w:szCs w:val="26"/>
        </w:rPr>
        <w:t>quyết định cho phép (Pass) hay chặn (Block)</w:t>
      </w:r>
      <w:r w:rsidR="00D93142" w:rsidRPr="00D93142">
        <w:rPr>
          <w:sz w:val="26"/>
          <w:szCs w:val="26"/>
        </w:rPr>
        <w:t xml:space="preserve"> gói tin dựa trên IP nguồn/đích, cổng, giao thức. Hai cái độc lập nhau: một interface có NAT tự động vẫn cần rule Pass thì traffic mới vào được — NAT không thay thế cho firewall rule.</w:t>
      </w:r>
    </w:p>
    <w:p w14:paraId="6388FD1D" w14:textId="77777777" w:rsidR="00153853" w:rsidRPr="00D93142" w:rsidRDefault="00035B2B" w:rsidP="007A14FE">
      <w:pPr>
        <w:spacing w:after="0" w:line="360" w:lineRule="auto"/>
        <w:jc w:val="both"/>
        <w:rPr>
          <w:rFonts w:cs="Times New Roman"/>
          <w:sz w:val="26"/>
          <w:szCs w:val="26"/>
        </w:rPr>
      </w:pPr>
      <w:r w:rsidRPr="00D93142">
        <w:rPr>
          <w:rFonts w:cs="Times New Roman"/>
          <w:sz w:val="26"/>
          <w:szCs w:val="26"/>
        </w:rPr>
        <w:t>2. Vì sao nên tách máy ch</w:t>
      </w:r>
      <w:r w:rsidRPr="00D93142">
        <w:rPr>
          <w:rFonts w:cs="Times New Roman"/>
          <w:sz w:val="26"/>
          <w:szCs w:val="26"/>
        </w:rPr>
        <w:t>ủ</w:t>
      </w:r>
      <w:r w:rsidRPr="00D93142">
        <w:rPr>
          <w:rFonts w:cs="Times New Roman"/>
          <w:sz w:val="26"/>
          <w:szCs w:val="26"/>
        </w:rPr>
        <w:t xml:space="preserve"> Web/Mail/FTP vào DMZ thay vì đ</w:t>
      </w:r>
      <w:r w:rsidRPr="00D93142">
        <w:rPr>
          <w:rFonts w:cs="Times New Roman"/>
          <w:sz w:val="26"/>
          <w:szCs w:val="26"/>
        </w:rPr>
        <w:t>ặ</w:t>
      </w:r>
      <w:r w:rsidRPr="00D93142">
        <w:rPr>
          <w:rFonts w:cs="Times New Roman"/>
          <w:sz w:val="26"/>
          <w:szCs w:val="26"/>
        </w:rPr>
        <w:t>t trong LAN?</w:t>
      </w:r>
    </w:p>
    <w:p w14:paraId="19633F7E" w14:textId="0D076B0D" w:rsidR="00153853" w:rsidRPr="00D93142" w:rsidRDefault="00035B2B" w:rsidP="007A14FE">
      <w:pPr>
        <w:spacing w:after="0" w:line="360" w:lineRule="auto"/>
        <w:ind w:left="170"/>
        <w:jc w:val="both"/>
        <w:rPr>
          <w:rFonts w:cs="Times New Roman"/>
          <w:sz w:val="26"/>
          <w:szCs w:val="26"/>
        </w:rPr>
      </w:pPr>
      <w:r w:rsidRPr="00D93142">
        <w:rPr>
          <w:rFonts w:cs="Times New Roman"/>
          <w:i/>
          <w:color w:val="777777"/>
          <w:sz w:val="26"/>
          <w:szCs w:val="26"/>
        </w:rPr>
        <w:t>Tr</w:t>
      </w:r>
      <w:r w:rsidRPr="00D93142">
        <w:rPr>
          <w:rFonts w:cs="Times New Roman"/>
          <w:i/>
          <w:color w:val="777777"/>
          <w:sz w:val="26"/>
          <w:szCs w:val="26"/>
        </w:rPr>
        <w:t>ả</w:t>
      </w:r>
      <w:r w:rsidRPr="00D93142">
        <w:rPr>
          <w:rFonts w:cs="Times New Roman"/>
          <w:i/>
          <w:color w:val="777777"/>
          <w:sz w:val="26"/>
          <w:szCs w:val="26"/>
        </w:rPr>
        <w:t xml:space="preserve"> l</w:t>
      </w:r>
      <w:r w:rsidRPr="00D93142">
        <w:rPr>
          <w:rFonts w:cs="Times New Roman"/>
          <w:i/>
          <w:color w:val="777777"/>
          <w:sz w:val="26"/>
          <w:szCs w:val="26"/>
        </w:rPr>
        <w:t>ờ</w:t>
      </w:r>
      <w:r w:rsidRPr="00D93142">
        <w:rPr>
          <w:rFonts w:cs="Times New Roman"/>
          <w:i/>
          <w:color w:val="777777"/>
          <w:sz w:val="26"/>
          <w:szCs w:val="26"/>
        </w:rPr>
        <w:t xml:space="preserve">i: </w:t>
      </w:r>
      <w:r w:rsidR="00D93142" w:rsidRPr="00D93142">
        <w:rPr>
          <w:sz w:val="26"/>
          <w:szCs w:val="26"/>
        </w:rPr>
        <w:t>Các server này phải mở cổng cho người ngoài (Internet) truy cập nên rủi ro bị tấn công/chiếm quyền cao hơn nhiều so với máy LAN nội bộ. Nếu đặt chung LAN, khi server bị hack thì kẻ tấn công có đường vào thẳng mạng nội bộ (máy nhân viên, dữ liệu nhạy cảm). Đặt ở DMZ (vùng cách ly riêng) giúp: nếu DMZ bị chiếm, firewall vẫn chặn được chiều DMZ → LAN, giới hạn thiệt hại chỉ trong DMZ.</w:t>
      </w:r>
    </w:p>
    <w:p w14:paraId="0F878537" w14:textId="77777777" w:rsidR="00153853" w:rsidRPr="00D93142" w:rsidRDefault="00035B2B" w:rsidP="007A14FE">
      <w:pPr>
        <w:spacing w:after="0" w:line="360" w:lineRule="auto"/>
        <w:jc w:val="both"/>
        <w:rPr>
          <w:rFonts w:cs="Times New Roman"/>
          <w:sz w:val="26"/>
          <w:szCs w:val="26"/>
        </w:rPr>
      </w:pPr>
      <w:r w:rsidRPr="00D93142">
        <w:rPr>
          <w:rFonts w:cs="Times New Roman"/>
          <w:sz w:val="26"/>
          <w:szCs w:val="26"/>
        </w:rPr>
        <w:t>3. N</w:t>
      </w:r>
      <w:r w:rsidRPr="00D93142">
        <w:rPr>
          <w:rFonts w:cs="Times New Roman"/>
          <w:sz w:val="26"/>
          <w:szCs w:val="26"/>
        </w:rPr>
        <w:t>ế</w:t>
      </w:r>
      <w:r w:rsidRPr="00D93142">
        <w:rPr>
          <w:rFonts w:cs="Times New Roman"/>
          <w:sz w:val="26"/>
          <w:szCs w:val="26"/>
        </w:rPr>
        <w:t>u rule Block n</w:t>
      </w:r>
      <w:r w:rsidRPr="00D93142">
        <w:rPr>
          <w:rFonts w:cs="Times New Roman"/>
          <w:sz w:val="26"/>
          <w:szCs w:val="26"/>
        </w:rPr>
        <w:t>ằ</w:t>
      </w:r>
      <w:r w:rsidRPr="00D93142">
        <w:rPr>
          <w:rFonts w:cs="Times New Roman"/>
          <w:sz w:val="26"/>
          <w:szCs w:val="26"/>
        </w:rPr>
        <w:t>m dư</w:t>
      </w:r>
      <w:r w:rsidRPr="00D93142">
        <w:rPr>
          <w:rFonts w:cs="Times New Roman"/>
          <w:sz w:val="26"/>
          <w:szCs w:val="26"/>
        </w:rPr>
        <w:t>ớ</w:t>
      </w:r>
      <w:r w:rsidRPr="00D93142">
        <w:rPr>
          <w:rFonts w:cs="Times New Roman"/>
          <w:sz w:val="26"/>
          <w:szCs w:val="26"/>
        </w:rPr>
        <w:t>i m</w:t>
      </w:r>
      <w:r w:rsidRPr="00D93142">
        <w:rPr>
          <w:rFonts w:cs="Times New Roman"/>
          <w:sz w:val="26"/>
          <w:szCs w:val="26"/>
        </w:rPr>
        <w:t>ộ</w:t>
      </w:r>
      <w:r w:rsidRPr="00D93142">
        <w:rPr>
          <w:rFonts w:cs="Times New Roman"/>
          <w:sz w:val="26"/>
          <w:szCs w:val="26"/>
        </w:rPr>
        <w:t>t rule Pass t</w:t>
      </w:r>
      <w:r w:rsidRPr="00D93142">
        <w:rPr>
          <w:rFonts w:cs="Times New Roman"/>
          <w:sz w:val="26"/>
          <w:szCs w:val="26"/>
        </w:rPr>
        <w:t>ổ</w:t>
      </w:r>
      <w:r w:rsidRPr="00D93142">
        <w:rPr>
          <w:rFonts w:cs="Times New Roman"/>
          <w:sz w:val="26"/>
          <w:szCs w:val="26"/>
        </w:rPr>
        <w:t>ng quát thì k</w:t>
      </w:r>
      <w:r w:rsidRPr="00D93142">
        <w:rPr>
          <w:rFonts w:cs="Times New Roman"/>
          <w:sz w:val="26"/>
          <w:szCs w:val="26"/>
        </w:rPr>
        <w:t>ế</w:t>
      </w:r>
      <w:r w:rsidRPr="00D93142">
        <w:rPr>
          <w:rFonts w:cs="Times New Roman"/>
          <w:sz w:val="26"/>
          <w:szCs w:val="26"/>
        </w:rPr>
        <w:t>t qu</w:t>
      </w:r>
      <w:r w:rsidRPr="00D93142">
        <w:rPr>
          <w:rFonts w:cs="Times New Roman"/>
          <w:sz w:val="26"/>
          <w:szCs w:val="26"/>
        </w:rPr>
        <w:t>ả</w:t>
      </w:r>
      <w:r w:rsidRPr="00D93142">
        <w:rPr>
          <w:rFonts w:cs="Times New Roman"/>
          <w:sz w:val="26"/>
          <w:szCs w:val="26"/>
        </w:rPr>
        <w:t xml:space="preserve"> có th</w:t>
      </w:r>
      <w:r w:rsidRPr="00D93142">
        <w:rPr>
          <w:rFonts w:cs="Times New Roman"/>
          <w:sz w:val="26"/>
          <w:szCs w:val="26"/>
        </w:rPr>
        <w:t>ể</w:t>
      </w:r>
      <w:r w:rsidRPr="00D93142">
        <w:rPr>
          <w:rFonts w:cs="Times New Roman"/>
          <w:sz w:val="26"/>
          <w:szCs w:val="26"/>
        </w:rPr>
        <w:t xml:space="preserve"> như th</w:t>
      </w:r>
      <w:r w:rsidRPr="00D93142">
        <w:rPr>
          <w:rFonts w:cs="Times New Roman"/>
          <w:sz w:val="26"/>
          <w:szCs w:val="26"/>
        </w:rPr>
        <w:t>ế</w:t>
      </w:r>
      <w:r w:rsidRPr="00D93142">
        <w:rPr>
          <w:rFonts w:cs="Times New Roman"/>
          <w:sz w:val="26"/>
          <w:szCs w:val="26"/>
        </w:rPr>
        <w:t xml:space="preserve"> nào?</w:t>
      </w:r>
    </w:p>
    <w:p w14:paraId="5D0E4A8C" w14:textId="1EE28F95" w:rsidR="00153853" w:rsidRPr="00D93142" w:rsidRDefault="00035B2B" w:rsidP="007A14FE">
      <w:pPr>
        <w:spacing w:after="0" w:line="360" w:lineRule="auto"/>
        <w:ind w:left="170"/>
        <w:jc w:val="both"/>
        <w:rPr>
          <w:rFonts w:cs="Times New Roman"/>
          <w:sz w:val="26"/>
          <w:szCs w:val="26"/>
        </w:rPr>
      </w:pPr>
      <w:r w:rsidRPr="00D93142">
        <w:rPr>
          <w:rFonts w:cs="Times New Roman"/>
          <w:i/>
          <w:color w:val="777777"/>
          <w:sz w:val="26"/>
          <w:szCs w:val="26"/>
        </w:rPr>
        <w:t>Tr</w:t>
      </w:r>
      <w:r w:rsidRPr="00D93142">
        <w:rPr>
          <w:rFonts w:cs="Times New Roman"/>
          <w:i/>
          <w:color w:val="777777"/>
          <w:sz w:val="26"/>
          <w:szCs w:val="26"/>
        </w:rPr>
        <w:t>ả</w:t>
      </w:r>
      <w:r w:rsidRPr="00D93142">
        <w:rPr>
          <w:rFonts w:cs="Times New Roman"/>
          <w:i/>
          <w:color w:val="777777"/>
          <w:sz w:val="26"/>
          <w:szCs w:val="26"/>
        </w:rPr>
        <w:t xml:space="preserve"> l</w:t>
      </w:r>
      <w:r w:rsidRPr="00D93142">
        <w:rPr>
          <w:rFonts w:cs="Times New Roman"/>
          <w:i/>
          <w:color w:val="777777"/>
          <w:sz w:val="26"/>
          <w:szCs w:val="26"/>
        </w:rPr>
        <w:t>ờ</w:t>
      </w:r>
      <w:r w:rsidRPr="00D93142">
        <w:rPr>
          <w:rFonts w:cs="Times New Roman"/>
          <w:i/>
          <w:color w:val="777777"/>
          <w:sz w:val="26"/>
          <w:szCs w:val="26"/>
        </w:rPr>
        <w:t>i:</w:t>
      </w:r>
      <w:r w:rsidR="00D93142" w:rsidRPr="00D93142">
        <w:rPr>
          <w:sz w:val="26"/>
          <w:szCs w:val="26"/>
        </w:rPr>
        <w:t xml:space="preserve"> </w:t>
      </w:r>
      <w:r w:rsidR="00D93142" w:rsidRPr="00D93142">
        <w:rPr>
          <w:sz w:val="26"/>
          <w:szCs w:val="26"/>
        </w:rPr>
        <w:t xml:space="preserve">Firewall xử lý rule theo thứ tự từ trên xuống và </w:t>
      </w:r>
      <w:r w:rsidR="00D93142" w:rsidRPr="00D93142">
        <w:rPr>
          <w:rStyle w:val="Strong"/>
          <w:sz w:val="26"/>
          <w:szCs w:val="26"/>
        </w:rPr>
        <w:t>dừng lại ngay khi gặp rule đầu tiên khớp</w:t>
      </w:r>
      <w:r w:rsidR="00D93142" w:rsidRPr="00D93142">
        <w:rPr>
          <w:sz w:val="26"/>
          <w:szCs w:val="26"/>
        </w:rPr>
        <w:t xml:space="preserve"> (first-match). Nếu rule Pass tổng quát (vd Pass Any/Any) nằm trên, nó sẽ khớp trước và cho đi qua luôn — rule Block phía dưới sẽ </w:t>
      </w:r>
      <w:r w:rsidR="00D93142" w:rsidRPr="00D93142">
        <w:rPr>
          <w:rStyle w:val="Strong"/>
          <w:sz w:val="26"/>
          <w:szCs w:val="26"/>
        </w:rPr>
        <w:t>không bao giờ được chạy tới</w:t>
      </w:r>
      <w:r w:rsidR="00D93142" w:rsidRPr="00D93142">
        <w:rPr>
          <w:sz w:val="26"/>
          <w:szCs w:val="26"/>
        </w:rPr>
        <w:t>, tức là Block vô tác dụng. Vì vậy rule càng cụ thể/càng muốn ưu tiên phải đặt ở trên.</w:t>
      </w:r>
    </w:p>
    <w:p w14:paraId="084EC636" w14:textId="77777777" w:rsidR="00153853" w:rsidRPr="00D93142" w:rsidRDefault="00035B2B" w:rsidP="007A14FE">
      <w:pPr>
        <w:spacing w:after="0" w:line="360" w:lineRule="auto"/>
        <w:jc w:val="both"/>
        <w:rPr>
          <w:rFonts w:cs="Times New Roman"/>
          <w:sz w:val="26"/>
          <w:szCs w:val="26"/>
        </w:rPr>
      </w:pPr>
      <w:r w:rsidRPr="00D93142">
        <w:rPr>
          <w:rFonts w:cs="Times New Roman"/>
          <w:sz w:val="26"/>
          <w:szCs w:val="26"/>
        </w:rPr>
        <w:t>4. Mu</w:t>
      </w:r>
      <w:r w:rsidRPr="00D93142">
        <w:rPr>
          <w:rFonts w:cs="Times New Roman"/>
          <w:sz w:val="26"/>
          <w:szCs w:val="26"/>
        </w:rPr>
        <w:t>ố</w:t>
      </w:r>
      <w:r w:rsidRPr="00D93142">
        <w:rPr>
          <w:rFonts w:cs="Times New Roman"/>
          <w:sz w:val="26"/>
          <w:szCs w:val="26"/>
        </w:rPr>
        <w:t>n ch</w:t>
      </w:r>
      <w:r w:rsidRPr="00D93142">
        <w:rPr>
          <w:rFonts w:cs="Times New Roman"/>
          <w:sz w:val="26"/>
          <w:szCs w:val="26"/>
        </w:rPr>
        <w:t>ặ</w:t>
      </w:r>
      <w:r w:rsidRPr="00D93142">
        <w:rPr>
          <w:rFonts w:cs="Times New Roman"/>
          <w:sz w:val="26"/>
          <w:szCs w:val="26"/>
        </w:rPr>
        <w:t>n ping nhưng v</w:t>
      </w:r>
      <w:r w:rsidRPr="00D93142">
        <w:rPr>
          <w:rFonts w:cs="Times New Roman"/>
          <w:sz w:val="26"/>
          <w:szCs w:val="26"/>
        </w:rPr>
        <w:t>ẫ</w:t>
      </w:r>
      <w:r w:rsidRPr="00D93142">
        <w:rPr>
          <w:rFonts w:cs="Times New Roman"/>
          <w:sz w:val="26"/>
          <w:szCs w:val="26"/>
        </w:rPr>
        <w:t>n cho truy c</w:t>
      </w:r>
      <w:r w:rsidRPr="00D93142">
        <w:rPr>
          <w:rFonts w:cs="Times New Roman"/>
          <w:sz w:val="26"/>
          <w:szCs w:val="26"/>
        </w:rPr>
        <w:t>ậ</w:t>
      </w:r>
      <w:r w:rsidRPr="00D93142">
        <w:rPr>
          <w:rFonts w:cs="Times New Roman"/>
          <w:sz w:val="26"/>
          <w:szCs w:val="26"/>
        </w:rPr>
        <w:t>p web, c</w:t>
      </w:r>
      <w:r w:rsidRPr="00D93142">
        <w:rPr>
          <w:rFonts w:cs="Times New Roman"/>
          <w:sz w:val="26"/>
          <w:szCs w:val="26"/>
        </w:rPr>
        <w:t>ầ</w:t>
      </w:r>
      <w:r w:rsidRPr="00D93142">
        <w:rPr>
          <w:rFonts w:cs="Times New Roman"/>
          <w:sz w:val="26"/>
          <w:szCs w:val="26"/>
        </w:rPr>
        <w:t>n c</w:t>
      </w:r>
      <w:r w:rsidRPr="00D93142">
        <w:rPr>
          <w:rFonts w:cs="Times New Roman"/>
          <w:sz w:val="26"/>
          <w:szCs w:val="26"/>
        </w:rPr>
        <w:t>ấ</w:t>
      </w:r>
      <w:r w:rsidRPr="00D93142">
        <w:rPr>
          <w:rFonts w:cs="Times New Roman"/>
          <w:sz w:val="26"/>
          <w:szCs w:val="26"/>
        </w:rPr>
        <w:t>u hình các rule nào?</w:t>
      </w:r>
    </w:p>
    <w:p w14:paraId="5116C7EE" w14:textId="20E7B286" w:rsidR="00153853" w:rsidRPr="00D93142" w:rsidRDefault="00035B2B" w:rsidP="007A14FE">
      <w:pPr>
        <w:spacing w:after="0" w:line="360" w:lineRule="auto"/>
        <w:ind w:left="170"/>
        <w:jc w:val="both"/>
        <w:rPr>
          <w:rFonts w:cs="Times New Roman"/>
          <w:sz w:val="26"/>
          <w:szCs w:val="26"/>
        </w:rPr>
      </w:pPr>
      <w:r w:rsidRPr="00D93142">
        <w:rPr>
          <w:rFonts w:cs="Times New Roman"/>
          <w:i/>
          <w:color w:val="777777"/>
          <w:sz w:val="26"/>
          <w:szCs w:val="26"/>
        </w:rPr>
        <w:t>Tr</w:t>
      </w:r>
      <w:r w:rsidRPr="00D93142">
        <w:rPr>
          <w:rFonts w:cs="Times New Roman"/>
          <w:i/>
          <w:color w:val="777777"/>
          <w:sz w:val="26"/>
          <w:szCs w:val="26"/>
        </w:rPr>
        <w:t>ả</w:t>
      </w:r>
      <w:r w:rsidRPr="00D93142">
        <w:rPr>
          <w:rFonts w:cs="Times New Roman"/>
          <w:i/>
          <w:color w:val="777777"/>
          <w:sz w:val="26"/>
          <w:szCs w:val="26"/>
        </w:rPr>
        <w:t xml:space="preserve"> l</w:t>
      </w:r>
      <w:r w:rsidRPr="00D93142">
        <w:rPr>
          <w:rFonts w:cs="Times New Roman"/>
          <w:i/>
          <w:color w:val="777777"/>
          <w:sz w:val="26"/>
          <w:szCs w:val="26"/>
        </w:rPr>
        <w:t>ờ</w:t>
      </w:r>
      <w:r w:rsidRPr="00D93142">
        <w:rPr>
          <w:rFonts w:cs="Times New Roman"/>
          <w:i/>
          <w:color w:val="777777"/>
          <w:sz w:val="26"/>
          <w:szCs w:val="26"/>
        </w:rPr>
        <w:t xml:space="preserve">i: </w:t>
      </w:r>
      <w:r w:rsidR="00D93142" w:rsidRPr="00D93142">
        <w:rPr>
          <w:sz w:val="26"/>
          <w:szCs w:val="26"/>
        </w:rPr>
        <w:t xml:space="preserve">Cần ít nhất 2 rule, đúng thứ tự: rule </w:t>
      </w:r>
      <w:r w:rsidR="00D93142" w:rsidRPr="00D93142">
        <w:rPr>
          <w:rStyle w:val="Strong"/>
          <w:sz w:val="26"/>
          <w:szCs w:val="26"/>
        </w:rPr>
        <w:t>Block ICMP</w:t>
      </w:r>
      <w:r w:rsidR="00D93142" w:rsidRPr="00D93142">
        <w:rPr>
          <w:sz w:val="26"/>
          <w:szCs w:val="26"/>
        </w:rPr>
        <w:t xml:space="preserve"> đặt </w:t>
      </w:r>
      <w:r w:rsidR="00D93142" w:rsidRPr="00D93142">
        <w:rPr>
          <w:rStyle w:val="Strong"/>
          <w:sz w:val="26"/>
          <w:szCs w:val="26"/>
        </w:rPr>
        <w:t>trên</w:t>
      </w:r>
      <w:r w:rsidR="00D93142" w:rsidRPr="00D93142">
        <w:rPr>
          <w:sz w:val="26"/>
          <w:szCs w:val="26"/>
        </w:rPr>
        <w:t xml:space="preserve">, và rule </w:t>
      </w:r>
      <w:r w:rsidR="00D93142" w:rsidRPr="00D93142">
        <w:rPr>
          <w:rStyle w:val="Strong"/>
          <w:sz w:val="26"/>
          <w:szCs w:val="26"/>
        </w:rPr>
        <w:t>Pass TCP port 80/443</w:t>
      </w:r>
      <w:r w:rsidR="00D93142" w:rsidRPr="00D93142">
        <w:rPr>
          <w:sz w:val="26"/>
          <w:szCs w:val="26"/>
        </w:rPr>
        <w:t xml:space="preserve"> đặt dưới (hoặc Pass trước cũng được miễn ICMP có rule Block riêng xếp trên vị trí nó check tới) — quan trọng là rule Block ICMP phải nằm </w:t>
      </w:r>
      <w:r w:rsidR="00D93142" w:rsidRPr="00D93142">
        <w:rPr>
          <w:rStyle w:val="Strong"/>
          <w:sz w:val="26"/>
          <w:szCs w:val="26"/>
        </w:rPr>
        <w:t>trước</w:t>
      </w:r>
      <w:r w:rsidR="00D93142" w:rsidRPr="00D93142">
        <w:rPr>
          <w:sz w:val="26"/>
          <w:szCs w:val="26"/>
        </w:rPr>
        <w:t xml:space="preserve"> bất kỳ rule Pass Any/Any tổng quát nào, nếu không ICMP vẫn lọt qua theo rule Pass rộng hơn.</w:t>
      </w:r>
    </w:p>
    <w:p w14:paraId="7200C5C8" w14:textId="77777777" w:rsidR="00153853" w:rsidRPr="00D93142" w:rsidRDefault="00035B2B" w:rsidP="007A14FE">
      <w:pPr>
        <w:spacing w:after="0" w:line="360" w:lineRule="auto"/>
        <w:jc w:val="both"/>
        <w:rPr>
          <w:rFonts w:cs="Times New Roman"/>
          <w:sz w:val="26"/>
          <w:szCs w:val="26"/>
        </w:rPr>
      </w:pPr>
      <w:r w:rsidRPr="00D93142">
        <w:rPr>
          <w:rFonts w:cs="Times New Roman"/>
          <w:sz w:val="26"/>
          <w:szCs w:val="26"/>
        </w:rPr>
        <w:t>5. Logging c</w:t>
      </w:r>
      <w:r w:rsidRPr="00D93142">
        <w:rPr>
          <w:rFonts w:cs="Times New Roman"/>
          <w:sz w:val="26"/>
          <w:szCs w:val="26"/>
        </w:rPr>
        <w:t>ủ</w:t>
      </w:r>
      <w:r w:rsidRPr="00D93142">
        <w:rPr>
          <w:rFonts w:cs="Times New Roman"/>
          <w:sz w:val="26"/>
          <w:szCs w:val="26"/>
        </w:rPr>
        <w:t>a firewall giúp ích gì trong x</w:t>
      </w:r>
      <w:r w:rsidRPr="00D93142">
        <w:rPr>
          <w:rFonts w:cs="Times New Roman"/>
          <w:sz w:val="26"/>
          <w:szCs w:val="26"/>
        </w:rPr>
        <w:t>ử</w:t>
      </w:r>
      <w:r w:rsidRPr="00D93142">
        <w:rPr>
          <w:rFonts w:cs="Times New Roman"/>
          <w:sz w:val="26"/>
          <w:szCs w:val="26"/>
        </w:rPr>
        <w:t xml:space="preserve"> lý s</w:t>
      </w:r>
      <w:r w:rsidRPr="00D93142">
        <w:rPr>
          <w:rFonts w:cs="Times New Roman"/>
          <w:sz w:val="26"/>
          <w:szCs w:val="26"/>
        </w:rPr>
        <w:t>ự</w:t>
      </w:r>
      <w:r w:rsidRPr="00D93142">
        <w:rPr>
          <w:rFonts w:cs="Times New Roman"/>
          <w:sz w:val="26"/>
          <w:szCs w:val="26"/>
        </w:rPr>
        <w:t xml:space="preserve"> c</w:t>
      </w:r>
      <w:r w:rsidRPr="00D93142">
        <w:rPr>
          <w:rFonts w:cs="Times New Roman"/>
          <w:sz w:val="26"/>
          <w:szCs w:val="26"/>
        </w:rPr>
        <w:t>ố</w:t>
      </w:r>
      <w:r w:rsidRPr="00D93142">
        <w:rPr>
          <w:rFonts w:cs="Times New Roman"/>
          <w:sz w:val="26"/>
          <w:szCs w:val="26"/>
        </w:rPr>
        <w:t>?</w:t>
      </w:r>
    </w:p>
    <w:p w14:paraId="22B07F12" w14:textId="2D3BE56F" w:rsidR="00153853" w:rsidRPr="00D93142" w:rsidRDefault="00035B2B" w:rsidP="007A14FE">
      <w:pPr>
        <w:spacing w:after="0" w:line="360" w:lineRule="auto"/>
        <w:ind w:left="170"/>
        <w:jc w:val="both"/>
        <w:rPr>
          <w:rFonts w:cs="Times New Roman"/>
          <w:sz w:val="26"/>
          <w:szCs w:val="26"/>
        </w:rPr>
      </w:pPr>
      <w:r w:rsidRPr="00D93142">
        <w:rPr>
          <w:rFonts w:cs="Times New Roman"/>
          <w:i/>
          <w:color w:val="777777"/>
          <w:sz w:val="26"/>
          <w:szCs w:val="26"/>
        </w:rPr>
        <w:t>Tr</w:t>
      </w:r>
      <w:r w:rsidRPr="00D93142">
        <w:rPr>
          <w:rFonts w:cs="Times New Roman"/>
          <w:i/>
          <w:color w:val="777777"/>
          <w:sz w:val="26"/>
          <w:szCs w:val="26"/>
        </w:rPr>
        <w:t>ả</w:t>
      </w:r>
      <w:r w:rsidRPr="00D93142">
        <w:rPr>
          <w:rFonts w:cs="Times New Roman"/>
          <w:i/>
          <w:color w:val="777777"/>
          <w:sz w:val="26"/>
          <w:szCs w:val="26"/>
        </w:rPr>
        <w:t xml:space="preserve"> l</w:t>
      </w:r>
      <w:r w:rsidRPr="00D93142">
        <w:rPr>
          <w:rFonts w:cs="Times New Roman"/>
          <w:i/>
          <w:color w:val="777777"/>
          <w:sz w:val="26"/>
          <w:szCs w:val="26"/>
        </w:rPr>
        <w:t>ờ</w:t>
      </w:r>
      <w:r w:rsidRPr="00D93142">
        <w:rPr>
          <w:rFonts w:cs="Times New Roman"/>
          <w:i/>
          <w:color w:val="777777"/>
          <w:sz w:val="26"/>
          <w:szCs w:val="26"/>
        </w:rPr>
        <w:t xml:space="preserve">i: </w:t>
      </w:r>
      <w:r w:rsidR="00D93142" w:rsidRPr="00D93142">
        <w:rPr>
          <w:sz w:val="26"/>
          <w:szCs w:val="26"/>
        </w:rPr>
        <w:t>Log ghi lại chi tiết từng gói tin bị Block/Pass (IP nguồn, đích, cổng, thời gian, rule nào xử lý) → giúp xác định: traffic có tới firewall không, bị chặn bởi rule nào, có đúng ý đồ không, hay do rule sai/thiếu. Nhờ đó debug nhanh hơn thay vì đoán mò, và cũng dùng để phát hiện tấn công/bất thường sau này.</w:t>
      </w:r>
    </w:p>
    <w:p w14:paraId="6807A14A" w14:textId="77777777" w:rsidR="00153853" w:rsidRPr="00D93142" w:rsidRDefault="00035B2B" w:rsidP="007A14FE">
      <w:pPr>
        <w:spacing w:after="0" w:line="360" w:lineRule="auto"/>
        <w:jc w:val="both"/>
        <w:rPr>
          <w:rFonts w:cs="Times New Roman"/>
          <w:sz w:val="26"/>
          <w:szCs w:val="26"/>
        </w:rPr>
      </w:pPr>
      <w:r w:rsidRPr="00D93142">
        <w:rPr>
          <w:rFonts w:cs="Times New Roman"/>
          <w:sz w:val="26"/>
          <w:szCs w:val="26"/>
        </w:rPr>
        <w:lastRenderedPageBreak/>
        <w:t>6. Nêu ít nh</w:t>
      </w:r>
      <w:r w:rsidRPr="00D93142">
        <w:rPr>
          <w:rFonts w:cs="Times New Roman"/>
          <w:sz w:val="26"/>
          <w:szCs w:val="26"/>
        </w:rPr>
        <w:t>ấ</w:t>
      </w:r>
      <w:r w:rsidRPr="00D93142">
        <w:rPr>
          <w:rFonts w:cs="Times New Roman"/>
          <w:sz w:val="26"/>
          <w:szCs w:val="26"/>
        </w:rPr>
        <w:t>t ba bi</w:t>
      </w:r>
      <w:r w:rsidRPr="00D93142">
        <w:rPr>
          <w:rFonts w:cs="Times New Roman"/>
          <w:sz w:val="26"/>
          <w:szCs w:val="26"/>
        </w:rPr>
        <w:t>ệ</w:t>
      </w:r>
      <w:r w:rsidRPr="00D93142">
        <w:rPr>
          <w:rFonts w:cs="Times New Roman"/>
          <w:sz w:val="26"/>
          <w:szCs w:val="26"/>
        </w:rPr>
        <w:t>n p</w:t>
      </w:r>
      <w:r w:rsidRPr="00D93142">
        <w:rPr>
          <w:rFonts w:cs="Times New Roman"/>
          <w:sz w:val="26"/>
          <w:szCs w:val="26"/>
        </w:rPr>
        <w:t>háp hardening cho pfSense trong mô hình này.</w:t>
      </w:r>
    </w:p>
    <w:p w14:paraId="683C4131" w14:textId="5CA6B6AA" w:rsidR="00D93142" w:rsidRPr="00D93142" w:rsidRDefault="00035B2B" w:rsidP="00D93142">
      <w:pPr>
        <w:numPr>
          <w:ilvl w:val="0"/>
          <w:numId w:val="14"/>
        </w:numPr>
        <w:spacing w:before="100" w:beforeAutospacing="1" w:after="100" w:afterAutospacing="1" w:line="240" w:lineRule="auto"/>
        <w:rPr>
          <w:rFonts w:eastAsia="Times New Roman" w:cs="Times New Roman"/>
          <w:sz w:val="26"/>
          <w:szCs w:val="26"/>
        </w:rPr>
      </w:pPr>
      <w:r w:rsidRPr="00D93142">
        <w:rPr>
          <w:rFonts w:cs="Times New Roman"/>
          <w:i/>
          <w:color w:val="777777"/>
          <w:sz w:val="26"/>
          <w:szCs w:val="26"/>
        </w:rPr>
        <w:t>Tr</w:t>
      </w:r>
      <w:r w:rsidRPr="00D93142">
        <w:rPr>
          <w:rFonts w:cs="Times New Roman"/>
          <w:i/>
          <w:color w:val="777777"/>
          <w:sz w:val="26"/>
          <w:szCs w:val="26"/>
        </w:rPr>
        <w:t>ả</w:t>
      </w:r>
      <w:r w:rsidRPr="00D93142">
        <w:rPr>
          <w:rFonts w:cs="Times New Roman"/>
          <w:i/>
          <w:color w:val="777777"/>
          <w:sz w:val="26"/>
          <w:szCs w:val="26"/>
        </w:rPr>
        <w:t xml:space="preserve"> l</w:t>
      </w:r>
      <w:r w:rsidRPr="00D93142">
        <w:rPr>
          <w:rFonts w:cs="Times New Roman"/>
          <w:i/>
          <w:color w:val="777777"/>
          <w:sz w:val="26"/>
          <w:szCs w:val="26"/>
        </w:rPr>
        <w:t>ờ</w:t>
      </w:r>
      <w:r w:rsidRPr="00D93142">
        <w:rPr>
          <w:rFonts w:cs="Times New Roman"/>
          <w:i/>
          <w:color w:val="777777"/>
          <w:sz w:val="26"/>
          <w:szCs w:val="26"/>
        </w:rPr>
        <w:t>i:</w:t>
      </w:r>
      <w:r w:rsidR="00D93142" w:rsidRPr="00D93142">
        <w:rPr>
          <w:sz w:val="26"/>
          <w:szCs w:val="26"/>
        </w:rPr>
        <w:t xml:space="preserve"> </w:t>
      </w:r>
      <w:r w:rsidR="00D93142" w:rsidRPr="00D93142">
        <w:rPr>
          <w:rFonts w:eastAsia="Times New Roman" w:cs="Times New Roman"/>
          <w:sz w:val="26"/>
          <w:szCs w:val="26"/>
        </w:rPr>
        <w:t>Đổi mật khẩu admin mặc định (pfsense) thành mật khẩu mạnh.</w:t>
      </w:r>
    </w:p>
    <w:p w14:paraId="6A9DDB27" w14:textId="77777777" w:rsidR="00D93142" w:rsidRPr="00D93142" w:rsidRDefault="00D93142" w:rsidP="00D93142">
      <w:pPr>
        <w:numPr>
          <w:ilvl w:val="0"/>
          <w:numId w:val="14"/>
        </w:numPr>
        <w:spacing w:before="100" w:beforeAutospacing="1" w:after="100" w:afterAutospacing="1" w:line="240" w:lineRule="auto"/>
        <w:rPr>
          <w:rFonts w:eastAsia="Times New Roman" w:cs="Times New Roman"/>
          <w:sz w:val="26"/>
          <w:szCs w:val="26"/>
        </w:rPr>
      </w:pPr>
      <w:r w:rsidRPr="00D93142">
        <w:rPr>
          <w:rFonts w:eastAsia="Times New Roman" w:cs="Times New Roman"/>
          <w:sz w:val="26"/>
          <w:szCs w:val="26"/>
        </w:rPr>
        <w:t>Tắt/giới hạn truy cập webConfigurator chỉ từ LAN, không mở ra WAN; dùng HTTPS thay vì HTTP.</w:t>
      </w:r>
    </w:p>
    <w:p w14:paraId="44ED45A7" w14:textId="77777777" w:rsidR="00D93142" w:rsidRPr="00D93142" w:rsidRDefault="00D93142" w:rsidP="00D93142">
      <w:pPr>
        <w:numPr>
          <w:ilvl w:val="0"/>
          <w:numId w:val="14"/>
        </w:numPr>
        <w:spacing w:before="100" w:beforeAutospacing="1" w:after="100" w:afterAutospacing="1" w:line="240" w:lineRule="auto"/>
        <w:rPr>
          <w:rFonts w:eastAsia="Times New Roman" w:cs="Times New Roman"/>
          <w:sz w:val="26"/>
          <w:szCs w:val="26"/>
        </w:rPr>
      </w:pPr>
      <w:r w:rsidRPr="00D93142">
        <w:rPr>
          <w:rFonts w:eastAsia="Times New Roman" w:cs="Times New Roman"/>
          <w:sz w:val="26"/>
          <w:szCs w:val="26"/>
        </w:rPr>
        <w:t>Xoá/disable các rule mặc định quá lỏng lẻo (như "Default allow LAN to any") và chỉ giữ Anti-Lockout + các rule cụ thể cần thiết (nguyên tắc least privilege).</w:t>
      </w:r>
    </w:p>
    <w:p w14:paraId="07C3863A" w14:textId="7CD87A49" w:rsidR="00153853" w:rsidRPr="00D93142" w:rsidRDefault="00D93142" w:rsidP="00D93142">
      <w:pPr>
        <w:numPr>
          <w:ilvl w:val="0"/>
          <w:numId w:val="14"/>
        </w:numPr>
        <w:spacing w:before="100" w:beforeAutospacing="1" w:after="100" w:afterAutospacing="1" w:line="240" w:lineRule="auto"/>
        <w:rPr>
          <w:rFonts w:eastAsia="Times New Roman" w:cs="Times New Roman"/>
          <w:sz w:val="26"/>
          <w:szCs w:val="26"/>
        </w:rPr>
      </w:pPr>
      <w:r w:rsidRPr="00D93142">
        <w:rPr>
          <w:rFonts w:eastAsia="Times New Roman" w:cs="Times New Roman"/>
          <w:sz w:val="26"/>
          <w:szCs w:val="26"/>
        </w:rPr>
        <w:t>(thêm nếu cần) Cập nhật phiên bản pfSense thường xuyên, bật logging, giới hạn SSH/console access.</w:t>
      </w:r>
    </w:p>
    <w:p w14:paraId="73011996" w14:textId="77777777" w:rsidR="00153853" w:rsidRPr="00FD59CD" w:rsidRDefault="00035B2B" w:rsidP="007A14FE">
      <w:pPr>
        <w:pStyle w:val="Heading1"/>
        <w:spacing w:before="0" w:line="360" w:lineRule="auto"/>
        <w:jc w:val="both"/>
        <w:rPr>
          <w:rFonts w:ascii="Times New Roman" w:hAnsi="Times New Roman" w:cs="Times New Roman"/>
          <w:bCs w:val="0"/>
          <w:sz w:val="26"/>
          <w:szCs w:val="26"/>
        </w:rPr>
      </w:pPr>
      <w:bookmarkStart w:id="18" w:name="_Toc242090302"/>
      <w:r w:rsidRPr="00FD59CD">
        <w:rPr>
          <w:rFonts w:ascii="Times New Roman" w:hAnsi="Times New Roman" w:cs="Times New Roman"/>
          <w:bCs w:val="0"/>
          <w:sz w:val="26"/>
          <w:szCs w:val="26"/>
        </w:rPr>
        <w:t>E. YÊU C</w:t>
      </w:r>
      <w:r w:rsidRPr="00FD59CD">
        <w:rPr>
          <w:rFonts w:ascii="Times New Roman" w:hAnsi="Times New Roman" w:cs="Times New Roman"/>
          <w:bCs w:val="0"/>
          <w:sz w:val="26"/>
          <w:szCs w:val="26"/>
        </w:rPr>
        <w:t>Ầ</w:t>
      </w:r>
      <w:r w:rsidRPr="00FD59CD">
        <w:rPr>
          <w:rFonts w:ascii="Times New Roman" w:hAnsi="Times New Roman" w:cs="Times New Roman"/>
          <w:bCs w:val="0"/>
          <w:sz w:val="26"/>
          <w:szCs w:val="26"/>
        </w:rPr>
        <w:t>U N</w:t>
      </w:r>
      <w:r w:rsidRPr="00FD59CD">
        <w:rPr>
          <w:rFonts w:ascii="Times New Roman" w:hAnsi="Times New Roman" w:cs="Times New Roman"/>
          <w:bCs w:val="0"/>
          <w:sz w:val="26"/>
          <w:szCs w:val="26"/>
        </w:rPr>
        <w:t>Ộ</w:t>
      </w:r>
      <w:r w:rsidRPr="00FD59CD">
        <w:rPr>
          <w:rFonts w:ascii="Times New Roman" w:hAnsi="Times New Roman" w:cs="Times New Roman"/>
          <w:bCs w:val="0"/>
          <w:sz w:val="26"/>
          <w:szCs w:val="26"/>
        </w:rPr>
        <w:t>P BÀI</w:t>
      </w:r>
      <w:bookmarkEnd w:id="18"/>
    </w:p>
    <w:p w14:paraId="0C3F8A61"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Th</w:t>
      </w:r>
      <w:r w:rsidRPr="007A14FE">
        <w:rPr>
          <w:rFonts w:cs="Times New Roman"/>
          <w:sz w:val="26"/>
          <w:szCs w:val="26"/>
        </w:rPr>
        <w:t>ự</w:t>
      </w:r>
      <w:r w:rsidRPr="007A14FE">
        <w:rPr>
          <w:rFonts w:cs="Times New Roman"/>
          <w:sz w:val="26"/>
          <w:szCs w:val="26"/>
        </w:rPr>
        <w:t>c hi</w:t>
      </w:r>
      <w:r w:rsidRPr="007A14FE">
        <w:rPr>
          <w:rFonts w:cs="Times New Roman"/>
          <w:sz w:val="26"/>
          <w:szCs w:val="26"/>
        </w:rPr>
        <w:t>ệ</w:t>
      </w:r>
      <w:r w:rsidRPr="007A14FE">
        <w:rPr>
          <w:rFonts w:cs="Times New Roman"/>
          <w:sz w:val="26"/>
          <w:szCs w:val="26"/>
        </w:rPr>
        <w:t>n cá nhân theo hư</w:t>
      </w:r>
      <w:r w:rsidRPr="007A14FE">
        <w:rPr>
          <w:rFonts w:cs="Times New Roman"/>
          <w:sz w:val="26"/>
          <w:szCs w:val="26"/>
        </w:rPr>
        <w:t>ớ</w:t>
      </w:r>
      <w:r w:rsidRPr="007A14FE">
        <w:rPr>
          <w:rFonts w:cs="Times New Roman"/>
          <w:sz w:val="26"/>
          <w:szCs w:val="26"/>
        </w:rPr>
        <w:t>ng d</w:t>
      </w:r>
      <w:r w:rsidRPr="007A14FE">
        <w:rPr>
          <w:rFonts w:cs="Times New Roman"/>
          <w:sz w:val="26"/>
          <w:szCs w:val="26"/>
        </w:rPr>
        <w:t>ẫ</w:t>
      </w:r>
      <w:r w:rsidRPr="007A14FE">
        <w:rPr>
          <w:rFonts w:cs="Times New Roman"/>
          <w:sz w:val="26"/>
          <w:szCs w:val="26"/>
        </w:rPr>
        <w:t>n.</w:t>
      </w:r>
    </w:p>
    <w:p w14:paraId="7CAC5A84"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Báo cáo b</w:t>
      </w:r>
      <w:r w:rsidRPr="007A14FE">
        <w:rPr>
          <w:rFonts w:cs="Times New Roman"/>
          <w:sz w:val="26"/>
          <w:szCs w:val="26"/>
        </w:rPr>
        <w:t>ằ</w:t>
      </w:r>
      <w:r w:rsidRPr="007A14FE">
        <w:rPr>
          <w:rFonts w:cs="Times New Roman"/>
          <w:sz w:val="26"/>
          <w:szCs w:val="26"/>
        </w:rPr>
        <w:t>ng file Word (</w:t>
      </w:r>
      <w:r w:rsidRPr="007A14FE">
        <w:rPr>
          <w:rFonts w:cs="Times New Roman"/>
          <w:sz w:val="26"/>
          <w:szCs w:val="26"/>
        </w:rPr>
        <w:t>.docx).</w:t>
      </w:r>
    </w:p>
    <w:p w14:paraId="7B196B64"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Tên file: [Mã l</w:t>
      </w:r>
      <w:r w:rsidRPr="007A14FE">
        <w:rPr>
          <w:rFonts w:cs="Times New Roman"/>
          <w:sz w:val="26"/>
          <w:szCs w:val="26"/>
        </w:rPr>
        <w:t>ớ</w:t>
      </w:r>
      <w:r w:rsidRPr="007A14FE">
        <w:rPr>
          <w:rFonts w:cs="Times New Roman"/>
          <w:sz w:val="26"/>
          <w:szCs w:val="26"/>
        </w:rPr>
        <w:t>p]-Lab3_MSSV-TênSV.</w:t>
      </w:r>
    </w:p>
    <w:p w14:paraId="1939DBD5"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Ch</w:t>
      </w:r>
      <w:r w:rsidRPr="007A14FE">
        <w:rPr>
          <w:rFonts w:cs="Times New Roman"/>
          <w:sz w:val="26"/>
          <w:szCs w:val="26"/>
        </w:rPr>
        <w:t>ụ</w:t>
      </w:r>
      <w:r w:rsidRPr="007A14FE">
        <w:rPr>
          <w:rFonts w:cs="Times New Roman"/>
          <w:sz w:val="26"/>
          <w:szCs w:val="26"/>
        </w:rPr>
        <w:t>p màn hình th</w:t>
      </w:r>
      <w:r w:rsidRPr="007A14FE">
        <w:rPr>
          <w:rFonts w:cs="Times New Roman"/>
          <w:sz w:val="26"/>
          <w:szCs w:val="26"/>
        </w:rPr>
        <w:t>ậ</w:t>
      </w:r>
      <w:r w:rsidRPr="007A14FE">
        <w:rPr>
          <w:rFonts w:cs="Times New Roman"/>
          <w:sz w:val="26"/>
          <w:szCs w:val="26"/>
        </w:rPr>
        <w:t>t c</w:t>
      </w:r>
      <w:r w:rsidRPr="007A14FE">
        <w:rPr>
          <w:rFonts w:cs="Times New Roman"/>
          <w:sz w:val="26"/>
          <w:szCs w:val="26"/>
        </w:rPr>
        <w:t>ủ</w:t>
      </w:r>
      <w:r w:rsidRPr="007A14FE">
        <w:rPr>
          <w:rFonts w:cs="Times New Roman"/>
          <w:sz w:val="26"/>
          <w:szCs w:val="26"/>
        </w:rPr>
        <w:t xml:space="preserve">a chính sinh viên </w:t>
      </w:r>
      <w:r w:rsidRPr="007A14FE">
        <w:rPr>
          <w:rFonts w:cs="Times New Roman"/>
          <w:sz w:val="26"/>
          <w:szCs w:val="26"/>
        </w:rPr>
        <w:t>ở</w:t>
      </w:r>
      <w:r w:rsidRPr="007A14FE">
        <w:rPr>
          <w:rFonts w:cs="Times New Roman"/>
          <w:sz w:val="26"/>
          <w:szCs w:val="26"/>
        </w:rPr>
        <w:t xml:space="preserve"> các bư</w:t>
      </w:r>
      <w:r w:rsidRPr="007A14FE">
        <w:rPr>
          <w:rFonts w:cs="Times New Roman"/>
          <w:sz w:val="26"/>
          <w:szCs w:val="26"/>
        </w:rPr>
        <w:t>ớ</w:t>
      </w:r>
      <w:r w:rsidRPr="007A14FE">
        <w:rPr>
          <w:rFonts w:cs="Times New Roman"/>
          <w:sz w:val="26"/>
          <w:szCs w:val="26"/>
        </w:rPr>
        <w:t>c c</w:t>
      </w:r>
      <w:r w:rsidRPr="007A14FE">
        <w:rPr>
          <w:rFonts w:cs="Times New Roman"/>
          <w:sz w:val="26"/>
          <w:szCs w:val="26"/>
        </w:rPr>
        <w:t>ấ</w:t>
      </w:r>
      <w:r w:rsidRPr="007A14FE">
        <w:rPr>
          <w:rFonts w:cs="Times New Roman"/>
          <w:sz w:val="26"/>
          <w:szCs w:val="26"/>
        </w:rPr>
        <w:t>u hình và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w:t>
      </w:r>
    </w:p>
    <w:p w14:paraId="5BB341A2" w14:textId="77777777" w:rsidR="00153853" w:rsidRPr="007A14FE" w:rsidRDefault="00035B2B" w:rsidP="007A14FE">
      <w:pPr>
        <w:pStyle w:val="ListBullet"/>
        <w:spacing w:after="0" w:line="360" w:lineRule="auto"/>
        <w:ind w:left="369"/>
        <w:jc w:val="both"/>
        <w:rPr>
          <w:rFonts w:cs="Times New Roman"/>
          <w:sz w:val="26"/>
          <w:szCs w:val="26"/>
        </w:rPr>
      </w:pPr>
      <w:r w:rsidRPr="007A14FE">
        <w:rPr>
          <w:rFonts w:cs="Times New Roman"/>
          <w:sz w:val="26"/>
          <w:szCs w:val="26"/>
        </w:rPr>
        <w:t>Khuy</w:t>
      </w:r>
      <w:r w:rsidRPr="007A14FE">
        <w:rPr>
          <w:rFonts w:cs="Times New Roman"/>
          <w:sz w:val="26"/>
          <w:szCs w:val="26"/>
        </w:rPr>
        <w:t>ế</w:t>
      </w:r>
      <w:r w:rsidRPr="007A14FE">
        <w:rPr>
          <w:rFonts w:cs="Times New Roman"/>
          <w:sz w:val="26"/>
          <w:szCs w:val="26"/>
        </w:rPr>
        <w:t>n khích quay video ng</w:t>
      </w:r>
      <w:r w:rsidRPr="007A14FE">
        <w:rPr>
          <w:rFonts w:cs="Times New Roman"/>
          <w:sz w:val="26"/>
          <w:szCs w:val="26"/>
        </w:rPr>
        <w:t>ắ</w:t>
      </w:r>
      <w:r w:rsidRPr="007A14FE">
        <w:rPr>
          <w:rFonts w:cs="Times New Roman"/>
          <w:sz w:val="26"/>
          <w:szCs w:val="26"/>
        </w:rPr>
        <w:t>n minh h</w:t>
      </w:r>
      <w:r w:rsidRPr="007A14FE">
        <w:rPr>
          <w:rFonts w:cs="Times New Roman"/>
          <w:sz w:val="26"/>
          <w:szCs w:val="26"/>
        </w:rPr>
        <w:t>ọ</w:t>
      </w:r>
      <w:r w:rsidRPr="007A14FE">
        <w:rPr>
          <w:rFonts w:cs="Times New Roman"/>
          <w:sz w:val="26"/>
          <w:szCs w:val="26"/>
        </w:rPr>
        <w:t>a m</w:t>
      </w:r>
      <w:r w:rsidRPr="007A14FE">
        <w:rPr>
          <w:rFonts w:cs="Times New Roman"/>
          <w:sz w:val="26"/>
          <w:szCs w:val="26"/>
        </w:rPr>
        <w:t>ộ</w:t>
      </w:r>
      <w:r w:rsidRPr="007A14FE">
        <w:rPr>
          <w:rFonts w:cs="Times New Roman"/>
          <w:sz w:val="26"/>
          <w:szCs w:val="26"/>
        </w:rPr>
        <w:t>t tình hu</w:t>
      </w:r>
      <w:r w:rsidRPr="007A14FE">
        <w:rPr>
          <w:rFonts w:cs="Times New Roman"/>
          <w:sz w:val="26"/>
          <w:szCs w:val="26"/>
        </w:rPr>
        <w:t>ố</w:t>
      </w:r>
      <w:r w:rsidRPr="007A14FE">
        <w:rPr>
          <w:rFonts w:cs="Times New Roman"/>
          <w:sz w:val="26"/>
          <w:szCs w:val="26"/>
        </w:rPr>
        <w:t>ng firewall.</w:t>
      </w:r>
    </w:p>
    <w:p w14:paraId="06E9DA18" w14:textId="77777777" w:rsidR="00153853" w:rsidRPr="007A14FE" w:rsidRDefault="00035B2B" w:rsidP="007A14FE">
      <w:pPr>
        <w:spacing w:after="0" w:line="360" w:lineRule="auto"/>
        <w:jc w:val="both"/>
        <w:rPr>
          <w:rFonts w:cs="Times New Roman"/>
          <w:sz w:val="26"/>
          <w:szCs w:val="26"/>
        </w:rPr>
      </w:pPr>
      <w:r w:rsidRPr="007A14FE">
        <w:rPr>
          <w:rFonts w:cs="Times New Roman"/>
          <w:b/>
          <w:sz w:val="26"/>
          <w:szCs w:val="26"/>
        </w:rPr>
        <w:t>Ả</w:t>
      </w:r>
      <w:r w:rsidRPr="007A14FE">
        <w:rPr>
          <w:rFonts w:cs="Times New Roman"/>
          <w:b/>
          <w:sz w:val="26"/>
          <w:szCs w:val="26"/>
        </w:rPr>
        <w:t>nh minh ch</w:t>
      </w:r>
      <w:r w:rsidRPr="007A14FE">
        <w:rPr>
          <w:rFonts w:cs="Times New Roman"/>
          <w:b/>
          <w:sz w:val="26"/>
          <w:szCs w:val="26"/>
        </w:rPr>
        <w:t>ứ</w:t>
      </w:r>
      <w:r w:rsidRPr="007A14FE">
        <w:rPr>
          <w:rFonts w:cs="Times New Roman"/>
          <w:b/>
          <w:sz w:val="26"/>
          <w:szCs w:val="26"/>
        </w:rPr>
        <w:t>ng b</w:t>
      </w:r>
      <w:r w:rsidRPr="007A14FE">
        <w:rPr>
          <w:rFonts w:cs="Times New Roman"/>
          <w:b/>
          <w:sz w:val="26"/>
          <w:szCs w:val="26"/>
        </w:rPr>
        <w:t>ắ</w:t>
      </w:r>
      <w:r w:rsidRPr="007A14FE">
        <w:rPr>
          <w:rFonts w:cs="Times New Roman"/>
          <w:b/>
          <w:sz w:val="26"/>
          <w:szCs w:val="26"/>
        </w:rPr>
        <w:t>t bu</w:t>
      </w:r>
      <w:r w:rsidRPr="007A14FE">
        <w:rPr>
          <w:rFonts w:cs="Times New Roman"/>
          <w:b/>
          <w:sz w:val="26"/>
          <w:szCs w:val="26"/>
        </w:rPr>
        <w:t>ộ</w:t>
      </w:r>
      <w:r w:rsidRPr="007A14FE">
        <w:rPr>
          <w:rFonts w:cs="Times New Roman"/>
          <w:b/>
          <w:sz w:val="26"/>
          <w:szCs w:val="26"/>
        </w:rPr>
        <w:t>c:</w:t>
      </w:r>
    </w:p>
    <w:p w14:paraId="54606FF5" w14:textId="77777777" w:rsidR="00153853" w:rsidRPr="007A14FE" w:rsidRDefault="00035B2B" w:rsidP="007A14FE">
      <w:pPr>
        <w:pStyle w:val="ListBullet"/>
        <w:spacing w:after="0" w:line="360" w:lineRule="auto"/>
        <w:ind w:left="624"/>
        <w:jc w:val="both"/>
        <w:rPr>
          <w:rFonts w:cs="Times New Roman"/>
          <w:sz w:val="26"/>
          <w:szCs w:val="26"/>
        </w:rPr>
      </w:pPr>
      <w:r w:rsidRPr="007A14FE">
        <w:rPr>
          <w:rFonts w:cs="Times New Roman"/>
          <w:sz w:val="26"/>
          <w:szCs w:val="26"/>
        </w:rPr>
        <w:t>C</w:t>
      </w:r>
      <w:r w:rsidRPr="007A14FE">
        <w:rPr>
          <w:rFonts w:cs="Times New Roman"/>
          <w:sz w:val="26"/>
          <w:szCs w:val="26"/>
        </w:rPr>
        <w:t>ấ</w:t>
      </w:r>
      <w:r w:rsidRPr="007A14FE">
        <w:rPr>
          <w:rFonts w:cs="Times New Roman"/>
          <w:sz w:val="26"/>
          <w:szCs w:val="26"/>
        </w:rPr>
        <w:t>u hình 3 card m</w:t>
      </w:r>
      <w:r w:rsidRPr="007A14FE">
        <w:rPr>
          <w:rFonts w:cs="Times New Roman"/>
          <w:sz w:val="26"/>
          <w:szCs w:val="26"/>
        </w:rPr>
        <w:t>ạ</w:t>
      </w:r>
      <w:r w:rsidRPr="007A14FE">
        <w:rPr>
          <w:rFonts w:cs="Times New Roman"/>
          <w:sz w:val="26"/>
          <w:szCs w:val="26"/>
        </w:rPr>
        <w:t>ng c</w:t>
      </w:r>
      <w:r w:rsidRPr="007A14FE">
        <w:rPr>
          <w:rFonts w:cs="Times New Roman"/>
          <w:sz w:val="26"/>
          <w:szCs w:val="26"/>
        </w:rPr>
        <w:t>ủ</w:t>
      </w:r>
      <w:r w:rsidRPr="007A14FE">
        <w:rPr>
          <w:rFonts w:cs="Times New Roman"/>
          <w:sz w:val="26"/>
          <w:szCs w:val="26"/>
        </w:rPr>
        <w:t>a pfSense.</w:t>
      </w:r>
    </w:p>
    <w:p w14:paraId="12B3EE69" w14:textId="77777777" w:rsidR="00153853" w:rsidRPr="007A14FE" w:rsidRDefault="00035B2B" w:rsidP="007A14FE">
      <w:pPr>
        <w:pStyle w:val="ListBullet"/>
        <w:spacing w:after="0" w:line="360" w:lineRule="auto"/>
        <w:ind w:left="624"/>
        <w:jc w:val="both"/>
        <w:rPr>
          <w:rFonts w:cs="Times New Roman"/>
          <w:sz w:val="26"/>
          <w:szCs w:val="26"/>
        </w:rPr>
      </w:pPr>
      <w:r w:rsidRPr="007A14FE">
        <w:rPr>
          <w:rFonts w:cs="Times New Roman"/>
          <w:sz w:val="26"/>
          <w:szCs w:val="26"/>
        </w:rPr>
        <w:t>Console đ</w:t>
      </w:r>
      <w:r w:rsidRPr="007A14FE">
        <w:rPr>
          <w:rFonts w:cs="Times New Roman"/>
          <w:sz w:val="26"/>
          <w:szCs w:val="26"/>
        </w:rPr>
        <w:t>ặ</w:t>
      </w:r>
      <w:r w:rsidRPr="007A14FE">
        <w:rPr>
          <w:rFonts w:cs="Times New Roman"/>
          <w:sz w:val="26"/>
          <w:szCs w:val="26"/>
        </w:rPr>
        <w:t>t IP LAN</w:t>
      </w:r>
      <w:r w:rsidRPr="007A14FE">
        <w:rPr>
          <w:rFonts w:cs="Times New Roman"/>
          <w:sz w:val="26"/>
          <w:szCs w:val="26"/>
        </w:rPr>
        <w:t xml:space="preserve"> 10.0.0.1.</w:t>
      </w:r>
    </w:p>
    <w:p w14:paraId="1BCDF4E8" w14:textId="77777777" w:rsidR="00153853" w:rsidRPr="007A14FE" w:rsidRDefault="00035B2B" w:rsidP="007A14FE">
      <w:pPr>
        <w:pStyle w:val="ListBullet"/>
        <w:spacing w:after="0" w:line="360" w:lineRule="auto"/>
        <w:ind w:left="624"/>
        <w:jc w:val="both"/>
        <w:rPr>
          <w:rFonts w:cs="Times New Roman"/>
          <w:sz w:val="26"/>
          <w:szCs w:val="26"/>
        </w:rPr>
      </w:pPr>
      <w:r w:rsidRPr="007A14FE">
        <w:rPr>
          <w:rFonts w:cs="Times New Roman"/>
          <w:sz w:val="26"/>
          <w:szCs w:val="26"/>
        </w:rPr>
        <w:t>Dashboard, DMZ, Outbound NAT, LAN rule.</w:t>
      </w:r>
    </w:p>
    <w:p w14:paraId="47393C0D" w14:textId="77777777" w:rsidR="00153853" w:rsidRPr="007A14FE" w:rsidRDefault="00035B2B" w:rsidP="007A14FE">
      <w:pPr>
        <w:pStyle w:val="ListBullet"/>
        <w:spacing w:after="0" w:line="360" w:lineRule="auto"/>
        <w:ind w:left="624"/>
        <w:jc w:val="both"/>
        <w:rPr>
          <w:rFonts w:cs="Times New Roman"/>
          <w:sz w:val="26"/>
          <w:szCs w:val="26"/>
        </w:rPr>
      </w:pPr>
      <w:r w:rsidRPr="007A14FE">
        <w:rPr>
          <w:rFonts w:cs="Times New Roman"/>
          <w:sz w:val="26"/>
          <w:szCs w:val="26"/>
        </w:rPr>
        <w:t>Ít nh</w:t>
      </w:r>
      <w:r w:rsidRPr="007A14FE">
        <w:rPr>
          <w:rFonts w:cs="Times New Roman"/>
          <w:sz w:val="26"/>
          <w:szCs w:val="26"/>
        </w:rPr>
        <w:t>ấ</w:t>
      </w:r>
      <w:r w:rsidRPr="007A14FE">
        <w:rPr>
          <w:rFonts w:cs="Times New Roman"/>
          <w:sz w:val="26"/>
          <w:szCs w:val="26"/>
        </w:rPr>
        <w:t>t 4 tình hu</w:t>
      </w:r>
      <w:r w:rsidRPr="007A14FE">
        <w:rPr>
          <w:rFonts w:cs="Times New Roman"/>
          <w:sz w:val="26"/>
          <w:szCs w:val="26"/>
        </w:rPr>
        <w:t>ố</w:t>
      </w:r>
      <w:r w:rsidRPr="007A14FE">
        <w:rPr>
          <w:rFonts w:cs="Times New Roman"/>
          <w:sz w:val="26"/>
          <w:szCs w:val="26"/>
        </w:rPr>
        <w:t>ng firewall đã ki</w:t>
      </w:r>
      <w:r w:rsidRPr="007A14FE">
        <w:rPr>
          <w:rFonts w:cs="Times New Roman"/>
          <w:sz w:val="26"/>
          <w:szCs w:val="26"/>
        </w:rPr>
        <w:t>ể</w:t>
      </w:r>
      <w:r w:rsidRPr="007A14FE">
        <w:rPr>
          <w:rFonts w:cs="Times New Roman"/>
          <w:sz w:val="26"/>
          <w:szCs w:val="26"/>
        </w:rPr>
        <w:t>m th</w:t>
      </w:r>
      <w:r w:rsidRPr="007A14FE">
        <w:rPr>
          <w:rFonts w:cs="Times New Roman"/>
          <w:sz w:val="26"/>
          <w:szCs w:val="26"/>
        </w:rPr>
        <w:t>ử</w:t>
      </w:r>
      <w:r w:rsidRPr="007A14FE">
        <w:rPr>
          <w:rFonts w:cs="Times New Roman"/>
          <w:sz w:val="26"/>
          <w:szCs w:val="26"/>
        </w:rPr>
        <w:t>; riêng bài cô l</w:t>
      </w:r>
      <w:r w:rsidRPr="007A14FE">
        <w:rPr>
          <w:rFonts w:cs="Times New Roman"/>
          <w:sz w:val="26"/>
          <w:szCs w:val="26"/>
        </w:rPr>
        <w:t>ậ</w:t>
      </w:r>
      <w:r w:rsidRPr="007A14FE">
        <w:rPr>
          <w:rFonts w:cs="Times New Roman"/>
          <w:sz w:val="26"/>
          <w:szCs w:val="26"/>
        </w:rPr>
        <w:t>p DMZ ph</w:t>
      </w:r>
      <w:r w:rsidRPr="007A14FE">
        <w:rPr>
          <w:rFonts w:cs="Times New Roman"/>
          <w:sz w:val="26"/>
          <w:szCs w:val="26"/>
        </w:rPr>
        <w:t>ả</w:t>
      </w:r>
      <w:r w:rsidRPr="007A14FE">
        <w:rPr>
          <w:rFonts w:cs="Times New Roman"/>
          <w:sz w:val="26"/>
          <w:szCs w:val="26"/>
        </w:rPr>
        <w:t xml:space="preserve">i có </w:t>
      </w:r>
      <w:r w:rsidRPr="007A14FE">
        <w:rPr>
          <w:rFonts w:cs="Times New Roman"/>
          <w:sz w:val="26"/>
          <w:szCs w:val="26"/>
        </w:rPr>
        <w:t>ả</w:t>
      </w:r>
      <w:r w:rsidRPr="007A14FE">
        <w:rPr>
          <w:rFonts w:cs="Times New Roman"/>
          <w:sz w:val="26"/>
          <w:szCs w:val="26"/>
        </w:rPr>
        <w:t>nh baseline trư</w:t>
      </w:r>
      <w:r w:rsidRPr="007A14FE">
        <w:rPr>
          <w:rFonts w:cs="Times New Roman"/>
          <w:sz w:val="26"/>
          <w:szCs w:val="26"/>
        </w:rPr>
        <w:t>ớ</w:t>
      </w:r>
      <w:r w:rsidRPr="007A14FE">
        <w:rPr>
          <w:rFonts w:cs="Times New Roman"/>
          <w:sz w:val="26"/>
          <w:szCs w:val="26"/>
        </w:rPr>
        <w:t xml:space="preserve">c khi Block và </w:t>
      </w:r>
      <w:r w:rsidRPr="007A14FE">
        <w:rPr>
          <w:rFonts w:cs="Times New Roman"/>
          <w:sz w:val="26"/>
          <w:szCs w:val="26"/>
        </w:rPr>
        <w:t>ả</w:t>
      </w:r>
      <w:r w:rsidRPr="007A14FE">
        <w:rPr>
          <w:rFonts w:cs="Times New Roman"/>
          <w:sz w:val="26"/>
          <w:szCs w:val="26"/>
        </w:rPr>
        <w:t>nh th</w:t>
      </w:r>
      <w:r w:rsidRPr="007A14FE">
        <w:rPr>
          <w:rFonts w:cs="Times New Roman"/>
          <w:sz w:val="26"/>
          <w:szCs w:val="26"/>
        </w:rPr>
        <w:t>ấ</w:t>
      </w:r>
      <w:r w:rsidRPr="007A14FE">
        <w:rPr>
          <w:rFonts w:cs="Times New Roman"/>
          <w:sz w:val="26"/>
          <w:szCs w:val="26"/>
        </w:rPr>
        <w:t>t b</w:t>
      </w:r>
      <w:r w:rsidRPr="007A14FE">
        <w:rPr>
          <w:rFonts w:cs="Times New Roman"/>
          <w:sz w:val="26"/>
          <w:szCs w:val="26"/>
        </w:rPr>
        <w:t>ạ</w:t>
      </w:r>
      <w:r w:rsidRPr="007A14FE">
        <w:rPr>
          <w:rFonts w:cs="Times New Roman"/>
          <w:sz w:val="26"/>
          <w:szCs w:val="26"/>
        </w:rPr>
        <w:t>i sau khi Block; bài disable LAN rule ph</w:t>
      </w:r>
      <w:r w:rsidRPr="007A14FE">
        <w:rPr>
          <w:rFonts w:cs="Times New Roman"/>
          <w:sz w:val="26"/>
          <w:szCs w:val="26"/>
        </w:rPr>
        <w:t>ả</w:t>
      </w:r>
      <w:r w:rsidRPr="007A14FE">
        <w:rPr>
          <w:rFonts w:cs="Times New Roman"/>
          <w:sz w:val="26"/>
          <w:szCs w:val="26"/>
        </w:rPr>
        <w:t>i th</w:t>
      </w:r>
      <w:r w:rsidRPr="007A14FE">
        <w:rPr>
          <w:rFonts w:cs="Times New Roman"/>
          <w:sz w:val="26"/>
          <w:szCs w:val="26"/>
        </w:rPr>
        <w:t>ể</w:t>
      </w:r>
      <w:r w:rsidRPr="007A14FE">
        <w:rPr>
          <w:rFonts w:cs="Times New Roman"/>
          <w:sz w:val="26"/>
          <w:szCs w:val="26"/>
        </w:rPr>
        <w:t xml:space="preserve"> hi</w:t>
      </w:r>
      <w:r w:rsidRPr="007A14FE">
        <w:rPr>
          <w:rFonts w:cs="Times New Roman"/>
          <w:sz w:val="26"/>
          <w:szCs w:val="26"/>
        </w:rPr>
        <w:t>ệ</w:t>
      </w:r>
      <w:r w:rsidRPr="007A14FE">
        <w:rPr>
          <w:rFonts w:cs="Times New Roman"/>
          <w:sz w:val="26"/>
          <w:szCs w:val="26"/>
        </w:rPr>
        <w:t>n Default allow LAN to any đã Disabled v</w:t>
      </w:r>
      <w:r w:rsidRPr="007A14FE">
        <w:rPr>
          <w:rFonts w:cs="Times New Roman"/>
          <w:sz w:val="26"/>
          <w:szCs w:val="26"/>
        </w:rPr>
        <w:t>à đã Reset States.</w:t>
      </w:r>
    </w:p>
    <w:p w14:paraId="42561B7A" w14:textId="77777777" w:rsidR="008D28D5" w:rsidRDefault="008D28D5" w:rsidP="007A14FE">
      <w:pPr>
        <w:pStyle w:val="Heading1"/>
        <w:spacing w:before="0" w:line="360" w:lineRule="auto"/>
        <w:jc w:val="both"/>
        <w:rPr>
          <w:rFonts w:ascii="Times New Roman" w:hAnsi="Times New Roman" w:cs="Times New Roman"/>
          <w:b w:val="0"/>
          <w:sz w:val="26"/>
          <w:szCs w:val="26"/>
        </w:rPr>
      </w:pPr>
      <w:bookmarkStart w:id="19" w:name="_Toc242090303"/>
      <w:r>
        <w:rPr>
          <w:rFonts w:ascii="Times New Roman" w:hAnsi="Times New Roman" w:cs="Times New Roman"/>
          <w:b w:val="0"/>
          <w:sz w:val="26"/>
          <w:szCs w:val="26"/>
        </w:rPr>
        <w:br w:type="page"/>
      </w:r>
    </w:p>
    <w:p w14:paraId="79C19B68" w14:textId="3CC91060" w:rsidR="00153853" w:rsidRPr="005244A7" w:rsidRDefault="00035B2B" w:rsidP="007A14FE">
      <w:pPr>
        <w:pStyle w:val="Heading1"/>
        <w:spacing w:before="0" w:line="360" w:lineRule="auto"/>
        <w:jc w:val="both"/>
        <w:rPr>
          <w:rFonts w:ascii="Times New Roman" w:hAnsi="Times New Roman" w:cs="Times New Roman"/>
          <w:sz w:val="26"/>
          <w:szCs w:val="26"/>
          <w:lang w:val="fr-FR"/>
        </w:rPr>
      </w:pPr>
      <w:r w:rsidRPr="005244A7">
        <w:rPr>
          <w:rFonts w:ascii="Times New Roman" w:hAnsi="Times New Roman" w:cs="Times New Roman"/>
          <w:b w:val="0"/>
          <w:sz w:val="26"/>
          <w:szCs w:val="26"/>
          <w:lang w:val="fr-FR"/>
        </w:rPr>
        <w:lastRenderedPageBreak/>
        <w:t>TÀI LI</w:t>
      </w:r>
      <w:r w:rsidRPr="005244A7">
        <w:rPr>
          <w:rFonts w:ascii="Times New Roman" w:hAnsi="Times New Roman" w:cs="Times New Roman"/>
          <w:b w:val="0"/>
          <w:sz w:val="26"/>
          <w:szCs w:val="26"/>
          <w:lang w:val="fr-FR"/>
        </w:rPr>
        <w:t>Ệ</w:t>
      </w:r>
      <w:r w:rsidRPr="005244A7">
        <w:rPr>
          <w:rFonts w:ascii="Times New Roman" w:hAnsi="Times New Roman" w:cs="Times New Roman"/>
          <w:b w:val="0"/>
          <w:sz w:val="26"/>
          <w:szCs w:val="26"/>
          <w:lang w:val="fr-FR"/>
        </w:rPr>
        <w:t>U THAM KH</w:t>
      </w:r>
      <w:r w:rsidRPr="005244A7">
        <w:rPr>
          <w:rFonts w:ascii="Times New Roman" w:hAnsi="Times New Roman" w:cs="Times New Roman"/>
          <w:b w:val="0"/>
          <w:sz w:val="26"/>
          <w:szCs w:val="26"/>
          <w:lang w:val="fr-FR"/>
        </w:rPr>
        <w:t>Ả</w:t>
      </w:r>
      <w:r w:rsidRPr="005244A7">
        <w:rPr>
          <w:rFonts w:ascii="Times New Roman" w:hAnsi="Times New Roman" w:cs="Times New Roman"/>
          <w:b w:val="0"/>
          <w:sz w:val="26"/>
          <w:szCs w:val="26"/>
          <w:lang w:val="fr-FR"/>
        </w:rPr>
        <w:t>O</w:t>
      </w:r>
      <w:bookmarkEnd w:id="19"/>
    </w:p>
    <w:p w14:paraId="1373D913" w14:textId="77777777" w:rsidR="00153853" w:rsidRPr="005244A7" w:rsidRDefault="00035B2B" w:rsidP="007A14FE">
      <w:pPr>
        <w:spacing w:after="0" w:line="360" w:lineRule="auto"/>
        <w:jc w:val="both"/>
        <w:rPr>
          <w:rFonts w:cs="Times New Roman"/>
          <w:sz w:val="26"/>
          <w:szCs w:val="26"/>
          <w:lang w:val="fr-FR"/>
        </w:rPr>
      </w:pPr>
      <w:r w:rsidRPr="005244A7">
        <w:rPr>
          <w:rFonts w:cs="Times New Roman"/>
          <w:sz w:val="26"/>
          <w:szCs w:val="26"/>
          <w:lang w:val="fr-FR"/>
        </w:rPr>
        <w:t>[1] Netgate, pfSense Documentation — https://docs.netgate.com/pfsense/</w:t>
      </w:r>
    </w:p>
    <w:p w14:paraId="5E5B5DC8"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[2] Netgate, Netgate Installer / Installing and Upgrading — tài li</w:t>
      </w:r>
      <w:r w:rsidRPr="007A14FE">
        <w:rPr>
          <w:rFonts w:cs="Times New Roman"/>
          <w:sz w:val="26"/>
          <w:szCs w:val="26"/>
        </w:rPr>
        <w:t>ệ</w:t>
      </w:r>
      <w:r w:rsidRPr="007A14FE">
        <w:rPr>
          <w:rFonts w:cs="Times New Roman"/>
          <w:sz w:val="26"/>
          <w:szCs w:val="26"/>
        </w:rPr>
        <w:t>u cài đ</w:t>
      </w:r>
      <w:r w:rsidRPr="007A14FE">
        <w:rPr>
          <w:rFonts w:cs="Times New Roman"/>
          <w:sz w:val="26"/>
          <w:szCs w:val="26"/>
        </w:rPr>
        <w:t>ặ</w:t>
      </w:r>
      <w:r w:rsidRPr="007A14FE">
        <w:rPr>
          <w:rFonts w:cs="Times New Roman"/>
          <w:sz w:val="26"/>
          <w:szCs w:val="26"/>
        </w:rPr>
        <w:t>t pfSense hi</w:t>
      </w:r>
      <w:r w:rsidRPr="007A14FE">
        <w:rPr>
          <w:rFonts w:cs="Times New Roman"/>
          <w:sz w:val="26"/>
          <w:szCs w:val="26"/>
        </w:rPr>
        <w:t>ệ</w:t>
      </w:r>
      <w:r w:rsidRPr="007A14FE">
        <w:rPr>
          <w:rFonts w:cs="Times New Roman"/>
          <w:sz w:val="26"/>
          <w:szCs w:val="26"/>
        </w:rPr>
        <w:t>n hành.</w:t>
      </w:r>
    </w:p>
    <w:p w14:paraId="72299E1D"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 xml:space="preserve">[3] Microsoft Learn, Active Directory Domain </w:t>
      </w:r>
      <w:r w:rsidRPr="007A14FE">
        <w:rPr>
          <w:rFonts w:cs="Times New Roman"/>
          <w:sz w:val="26"/>
          <w:szCs w:val="26"/>
        </w:rPr>
        <w:t>Services on Windows Server.</w:t>
      </w:r>
    </w:p>
    <w:p w14:paraId="41A3C448" w14:textId="77777777" w:rsidR="00153853" w:rsidRPr="007A14FE" w:rsidRDefault="00035B2B" w:rsidP="007A14FE">
      <w:pPr>
        <w:spacing w:after="0" w:line="360" w:lineRule="auto"/>
        <w:jc w:val="both"/>
        <w:rPr>
          <w:rFonts w:cs="Times New Roman"/>
          <w:sz w:val="26"/>
          <w:szCs w:val="26"/>
        </w:rPr>
      </w:pPr>
      <w:r w:rsidRPr="007A14FE">
        <w:rPr>
          <w:rFonts w:cs="Times New Roman"/>
          <w:sz w:val="26"/>
          <w:szCs w:val="26"/>
        </w:rPr>
        <w:t>[4] Microsoft Learn, Virtualized Domain Controller Deployment and Configuration — quy trình cloning DC đư</w:t>
      </w:r>
      <w:r w:rsidRPr="007A14FE">
        <w:rPr>
          <w:rFonts w:cs="Times New Roman"/>
          <w:sz w:val="26"/>
          <w:szCs w:val="26"/>
        </w:rPr>
        <w:t>ợ</w:t>
      </w:r>
      <w:r w:rsidRPr="007A14FE">
        <w:rPr>
          <w:rFonts w:cs="Times New Roman"/>
          <w:sz w:val="26"/>
          <w:szCs w:val="26"/>
        </w:rPr>
        <w:t>c h</w:t>
      </w:r>
      <w:r w:rsidRPr="007A14FE">
        <w:rPr>
          <w:rFonts w:cs="Times New Roman"/>
          <w:sz w:val="26"/>
          <w:szCs w:val="26"/>
        </w:rPr>
        <w:t>ỗ</w:t>
      </w:r>
      <w:r w:rsidRPr="007A14FE">
        <w:rPr>
          <w:rFonts w:cs="Times New Roman"/>
          <w:sz w:val="26"/>
          <w:szCs w:val="26"/>
        </w:rPr>
        <w:t xml:space="preserve"> tr</w:t>
      </w:r>
      <w:r w:rsidRPr="007A14FE">
        <w:rPr>
          <w:rFonts w:cs="Times New Roman"/>
          <w:sz w:val="26"/>
          <w:szCs w:val="26"/>
        </w:rPr>
        <w:t>ợ</w:t>
      </w:r>
      <w:r w:rsidRPr="007A14FE">
        <w:rPr>
          <w:rFonts w:cs="Times New Roman"/>
          <w:sz w:val="26"/>
          <w:szCs w:val="26"/>
        </w:rPr>
        <w:t>.</w:t>
      </w:r>
    </w:p>
    <w:sectPr w:rsidR="00153853" w:rsidRPr="007A14FE" w:rsidSect="001C29E2">
      <w:footerReference w:type="default" r:id="rId36"/>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744132" w14:textId="77777777" w:rsidR="00035B2B" w:rsidRDefault="00035B2B">
      <w:pPr>
        <w:spacing w:after="0" w:line="240" w:lineRule="auto"/>
      </w:pPr>
      <w:r>
        <w:separator/>
      </w:r>
    </w:p>
  </w:endnote>
  <w:endnote w:type="continuationSeparator" w:id="0">
    <w:p w14:paraId="442FAB45" w14:textId="77777777" w:rsidR="00035B2B" w:rsidRDefault="00035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Times New Roman"/>
    <w:charset w:val="00"/>
    <w:family w:val="auto"/>
    <w:pitch w:val="variable"/>
    <w:sig w:usb0="00000001" w:usb1="5000E07B" w:usb2="00000000" w:usb3="00000000" w:csb0="00000193"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B5744" w14:textId="78FA50C4"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3D972446" wp14:editId="1F4531D5">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D78EF0"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" strokecolor="black [3040]"/>
          </w:pict>
        </mc:Fallback>
      </mc:AlternateContent>
    </w:r>
    <w:r>
      <w:rPr>
        <w:color w:val="777777"/>
        <w:sz w:val="18"/>
      </w:rPr>
      <w:t>Huynh Kòm</w:t>
    </w:r>
    <w:r>
      <w:rPr>
        <w:color w:val="777777"/>
        <w:sz w:val="18"/>
      </w:rPr>
      <w:tab/>
    </w:r>
    <w:r>
      <w:rPr>
        <w:color w:val="777777"/>
        <w:sz w:val="18"/>
      </w:rPr>
      <w:tab/>
    </w:r>
  </w:p>
  <w:p w14:paraId="51695F8D" w14:textId="23A60CC9"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9982977"/>
      <w:docPartObj>
        <w:docPartGallery w:val="Page Numbers (Bottom of Page)"/>
        <w:docPartUnique/>
      </w:docPartObj>
    </w:sdtPr>
    <w:sdtEndPr>
      <w:rPr>
        <w:noProof/>
      </w:rPr>
    </w:sdtEndPr>
    <w:sdtContent>
      <w:p w14:paraId="58EC429A" w14:textId="12A5553E"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1FB408BA" wp14:editId="2CF0F0CC">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8FB2A"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" strokecolor="black [3040]"/>
              </w:pict>
            </mc:Fallback>
          </mc:AlternateContent>
        </w:r>
        <w:r>
          <w:t>Huynh Kòm</w:t>
        </w:r>
        <w:r>
          <w:tab/>
        </w:r>
        <w:r>
          <w:tab/>
          <w:t xml:space="preserve">Trang </w:t>
        </w:r>
        <w:r>
          <w:fldChar w:fldCharType="begin"/>
        </w:r>
        <w:r>
          <w:instrText xml:space="preserve"> PAGE   \* MERGEFORMAT </w:instrText>
        </w:r>
        <w:r>
          <w:fldChar w:fldCharType="separate"/>
        </w:r>
        <w:r w:rsidR="00990236">
          <w:rPr>
            <w:noProof/>
          </w:rPr>
          <w:t>10</w:t>
        </w:r>
        <w:r>
          <w:rPr>
            <w:noProof/>
          </w:rPr>
          <w:fldChar w:fldCharType="end"/>
        </w:r>
      </w:p>
    </w:sdtContent>
  </w:sdt>
  <w:p w14:paraId="12B04679"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6AE249" w14:textId="77777777" w:rsidR="00035B2B" w:rsidRDefault="00035B2B">
      <w:pPr>
        <w:spacing w:after="0" w:line="240" w:lineRule="auto"/>
      </w:pPr>
      <w:r>
        <w:separator/>
      </w:r>
    </w:p>
  </w:footnote>
  <w:footnote w:type="continuationSeparator" w:id="0">
    <w:p w14:paraId="147D8F3A" w14:textId="77777777" w:rsidR="00035B2B" w:rsidRDefault="00035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4F5D88" w14:textId="16564255" w:rsidR="00BB4C3A" w:rsidRDefault="008C7354">
    <w:pPr>
      <w:pStyle w:val="Header"/>
      <w:jc w:val="right"/>
    </w:pPr>
    <w:r>
      <w:t>LAB THỰC HÀNH AN TOÀN BẢO MẬT HTTT – LƯU HÀNH NỘI BỘ</w:t>
    </w:r>
  </w:p>
  <w:p w14:paraId="4E2E3ABB" w14:textId="739CE9ED"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7A91008"/>
    <w:multiLevelType w:val="multilevel"/>
    <w:tmpl w:val="491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B2B"/>
    <w:rsid w:val="0006063C"/>
    <w:rsid w:val="0015074B"/>
    <w:rsid w:val="00153853"/>
    <w:rsid w:val="00154F8D"/>
    <w:rsid w:val="001C29E2"/>
    <w:rsid w:val="0029639D"/>
    <w:rsid w:val="002B5AB1"/>
    <w:rsid w:val="00326F90"/>
    <w:rsid w:val="004129E1"/>
    <w:rsid w:val="005244A7"/>
    <w:rsid w:val="00641320"/>
    <w:rsid w:val="007A14FE"/>
    <w:rsid w:val="008C7354"/>
    <w:rsid w:val="008D28D5"/>
    <w:rsid w:val="00990236"/>
    <w:rsid w:val="00AA1D8D"/>
    <w:rsid w:val="00B47730"/>
    <w:rsid w:val="00BB4C3A"/>
    <w:rsid w:val="00CA5327"/>
    <w:rsid w:val="00CB0664"/>
    <w:rsid w:val="00CE6382"/>
    <w:rsid w:val="00D93142"/>
    <w:rsid w:val="00DD7ECB"/>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6FAF1C"/>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912510">
      <w:bodyDiv w:val="1"/>
      <w:marLeft w:val="0"/>
      <w:marRight w:val="0"/>
      <w:marTop w:val="0"/>
      <w:marBottom w:val="0"/>
      <w:divBdr>
        <w:top w:val="none" w:sz="0" w:space="0" w:color="auto"/>
        <w:left w:val="none" w:sz="0" w:space="0" w:color="auto"/>
        <w:bottom w:val="none" w:sz="0" w:space="0" w:color="auto"/>
        <w:right w:val="none" w:sz="0" w:space="0" w:color="auto"/>
      </w:divBdr>
    </w:div>
    <w:div w:id="19657706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613D2-C8A7-45EA-BA96-0B7F0A391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25</Pages>
  <Words>3001</Words>
  <Characters>17109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Admin</cp:lastModifiedBy>
  <cp:revision>14</cp:revision>
  <dcterms:created xsi:type="dcterms:W3CDTF">2013-12-23T23:15:00Z</dcterms:created>
  <dcterms:modified xsi:type="dcterms:W3CDTF">2026-10-06T10:24:00Z</dcterms:modified>
  <cp:category/>
</cp:coreProperties>
</file>